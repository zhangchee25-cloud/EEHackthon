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79D2" w:rsidRPr="00E87CAC" w:rsidRDefault="00000000">
      <w:pPr>
        <w:pStyle w:val="aa"/>
        <w:rPr>
          <w:rFonts w:ascii="Times New Roman" w:eastAsia="宋体" w:hAnsi="Times New Roman"/>
          <w:lang w:eastAsia="zh-CN"/>
        </w:rPr>
      </w:pPr>
      <w:proofErr w:type="spellStart"/>
      <w:r w:rsidRPr="00E87CAC">
        <w:rPr>
          <w:rFonts w:ascii="Times New Roman" w:eastAsia="宋体" w:hAnsi="Times New Roman"/>
          <w:lang w:eastAsia="zh-CN"/>
        </w:rPr>
        <w:t>iDunhuang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项目代码结构与基础语句学习指南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从真实源码理解组件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数据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样式和交互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适用对象：准备参加黑客松的网站开发初学者　整理日期：</w:t>
      </w:r>
      <w:r w:rsidRPr="00E87CAC">
        <w:rPr>
          <w:rFonts w:ascii="Times New Roman" w:eastAsia="宋体" w:hAnsi="Times New Roman"/>
          <w:lang w:eastAsia="zh-CN"/>
        </w:rPr>
        <w:t>2026</w:t>
      </w:r>
      <w:r w:rsidRPr="00E87CAC">
        <w:rPr>
          <w:rFonts w:ascii="Times New Roman" w:eastAsia="宋体" w:hAnsi="Times New Roman"/>
          <w:lang w:eastAsia="zh-CN"/>
        </w:rPr>
        <w:t>年</w:t>
      </w:r>
      <w:r w:rsidRPr="00E87CAC">
        <w:rPr>
          <w:rFonts w:ascii="Times New Roman" w:eastAsia="宋体" w:hAnsi="Times New Roman"/>
          <w:lang w:eastAsia="zh-CN"/>
        </w:rPr>
        <w:t>10</w:t>
      </w:r>
      <w:r w:rsidRPr="00E87CAC">
        <w:rPr>
          <w:rFonts w:ascii="Times New Roman" w:eastAsia="宋体" w:hAnsi="Times New Roman"/>
          <w:lang w:eastAsia="zh-CN"/>
        </w:rPr>
        <w:t>月</w:t>
      </w:r>
      <w:r w:rsidRPr="00E87CAC">
        <w:rPr>
          <w:rFonts w:ascii="Times New Roman" w:eastAsia="宋体" w:hAnsi="Times New Roman"/>
          <w:lang w:eastAsia="zh-CN"/>
        </w:rPr>
        <w:t>17</w:t>
      </w:r>
      <w:r w:rsidRPr="00E87CAC">
        <w:rPr>
          <w:rFonts w:ascii="Times New Roman" w:eastAsia="宋体" w:hAnsi="Times New Roman"/>
          <w:lang w:eastAsia="zh-CN"/>
        </w:rPr>
        <w:t>日</w:t>
      </w:r>
    </w:p>
    <w:p w:rsidR="00D479D2" w:rsidRPr="00E87CAC" w:rsidRDefault="00000000">
      <w:pPr>
        <w:pStyle w:val="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1 </w:t>
      </w:r>
      <w:r w:rsidRPr="00E87CAC">
        <w:rPr>
          <w:rFonts w:ascii="Times New Roman" w:eastAsia="宋体" w:hAnsi="Times New Roman"/>
          <w:lang w:eastAsia="zh-CN"/>
        </w:rPr>
        <w:t>先看清这个项目是什么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b/>
          <w:lang w:eastAsia="zh-CN"/>
        </w:rPr>
        <w:t>这个网站是使用</w:t>
      </w:r>
      <w:r w:rsidRPr="00E87CAC">
        <w:rPr>
          <w:rFonts w:ascii="Times New Roman" w:eastAsia="宋体" w:hAnsi="Times New Roman"/>
          <w:b/>
          <w:lang w:eastAsia="zh-CN"/>
        </w:rPr>
        <w:t xml:space="preserve"> React</w:t>
      </w:r>
      <w:r w:rsidRPr="00E87CAC">
        <w:rPr>
          <w:rFonts w:ascii="Times New Roman" w:eastAsia="宋体" w:hAnsi="Times New Roman"/>
          <w:b/>
          <w:lang w:eastAsia="zh-CN"/>
        </w:rPr>
        <w:t>、</w:t>
      </w:r>
      <w:r w:rsidRPr="00E87CAC">
        <w:rPr>
          <w:rFonts w:ascii="Times New Roman" w:eastAsia="宋体" w:hAnsi="Times New Roman"/>
          <w:b/>
          <w:lang w:eastAsia="zh-CN"/>
        </w:rPr>
        <w:t>TypeScript</w:t>
      </w:r>
      <w:r w:rsidRPr="00E87CAC">
        <w:rPr>
          <w:rFonts w:ascii="Times New Roman" w:eastAsia="宋体" w:hAnsi="Times New Roman"/>
          <w:b/>
          <w:lang w:eastAsia="zh-CN"/>
        </w:rPr>
        <w:t>、</w:t>
      </w:r>
      <w:r w:rsidRPr="00E87CAC">
        <w:rPr>
          <w:rFonts w:ascii="Times New Roman" w:eastAsia="宋体" w:hAnsi="Times New Roman"/>
          <w:b/>
          <w:lang w:eastAsia="zh-CN"/>
        </w:rPr>
        <w:t xml:space="preserve">Vite </w:t>
      </w:r>
      <w:r w:rsidRPr="00E87CAC">
        <w:rPr>
          <w:rFonts w:ascii="Times New Roman" w:eastAsia="宋体" w:hAnsi="Times New Roman"/>
          <w:b/>
          <w:lang w:eastAsia="zh-CN"/>
        </w:rPr>
        <w:t>和</w:t>
      </w:r>
      <w:r w:rsidRPr="00E87CAC">
        <w:rPr>
          <w:rFonts w:ascii="Times New Roman" w:eastAsia="宋体" w:hAnsi="Times New Roman"/>
          <w:b/>
          <w:lang w:eastAsia="zh-CN"/>
        </w:rPr>
        <w:t xml:space="preserve"> Three.js </w:t>
      </w:r>
      <w:r w:rsidRPr="00E87CAC">
        <w:rPr>
          <w:rFonts w:ascii="Times New Roman" w:eastAsia="宋体" w:hAnsi="Times New Roman"/>
          <w:b/>
          <w:lang w:eastAsia="zh-CN"/>
        </w:rPr>
        <w:t>编写的单页数字展。</w:t>
      </w:r>
      <w:r w:rsidRPr="00E87CAC">
        <w:rPr>
          <w:rFonts w:ascii="Times New Roman" w:eastAsia="宋体" w:hAnsi="Times New Roman"/>
          <w:lang w:eastAsia="zh-CN"/>
        </w:rPr>
        <w:t>学习时应沿着</w:t>
      </w:r>
      <w:r w:rsidRPr="00E87CAC">
        <w:rPr>
          <w:rFonts w:ascii="Times New Roman" w:eastAsia="宋体" w:hAnsi="Times New Roman"/>
          <w:lang w:eastAsia="zh-CN"/>
        </w:rPr>
        <w:t>“</w:t>
      </w:r>
      <w:r w:rsidRPr="00E87CAC">
        <w:rPr>
          <w:rFonts w:ascii="Times New Roman" w:eastAsia="宋体" w:hAnsi="Times New Roman"/>
          <w:lang w:eastAsia="zh-CN"/>
        </w:rPr>
        <w:t>入口</w:t>
      </w:r>
      <w:r w:rsidRPr="00E87CAC">
        <w:rPr>
          <w:rFonts w:ascii="Times New Roman" w:eastAsia="宋体" w:hAnsi="Times New Roman"/>
          <w:lang w:eastAsia="zh-CN"/>
        </w:rPr>
        <w:t xml:space="preserve"> → </w:t>
      </w:r>
      <w:r w:rsidRPr="00E87CAC">
        <w:rPr>
          <w:rFonts w:ascii="Times New Roman" w:eastAsia="宋体" w:hAnsi="Times New Roman"/>
          <w:lang w:eastAsia="zh-CN"/>
        </w:rPr>
        <w:t>组件</w:t>
      </w:r>
      <w:r w:rsidRPr="00E87CAC">
        <w:rPr>
          <w:rFonts w:ascii="Times New Roman" w:eastAsia="宋体" w:hAnsi="Times New Roman"/>
          <w:lang w:eastAsia="zh-CN"/>
        </w:rPr>
        <w:t xml:space="preserve"> → </w:t>
      </w:r>
      <w:r w:rsidRPr="00E87CAC">
        <w:rPr>
          <w:rFonts w:ascii="Times New Roman" w:eastAsia="宋体" w:hAnsi="Times New Roman"/>
          <w:lang w:eastAsia="zh-CN"/>
        </w:rPr>
        <w:t>数据</w:t>
      </w:r>
      <w:r w:rsidRPr="00E87CAC">
        <w:rPr>
          <w:rFonts w:ascii="Times New Roman" w:eastAsia="宋体" w:hAnsi="Times New Roman"/>
          <w:lang w:eastAsia="zh-CN"/>
        </w:rPr>
        <w:t xml:space="preserve"> → </w:t>
      </w:r>
      <w:r w:rsidRPr="00E87CAC">
        <w:rPr>
          <w:rFonts w:ascii="Times New Roman" w:eastAsia="宋体" w:hAnsi="Times New Roman"/>
          <w:lang w:eastAsia="zh-CN"/>
        </w:rPr>
        <w:t>样式</w:t>
      </w:r>
      <w:r w:rsidRPr="00E87CAC">
        <w:rPr>
          <w:rFonts w:ascii="Times New Roman" w:eastAsia="宋体" w:hAnsi="Times New Roman"/>
          <w:lang w:eastAsia="zh-CN"/>
        </w:rPr>
        <w:t xml:space="preserve"> → </w:t>
      </w:r>
      <w:r w:rsidRPr="00E87CAC">
        <w:rPr>
          <w:rFonts w:ascii="Times New Roman" w:eastAsia="宋体" w:hAnsi="Times New Roman"/>
          <w:lang w:eastAsia="zh-CN"/>
        </w:rPr>
        <w:t>交互</w:t>
      </w:r>
      <w:r w:rsidRPr="00E87CAC">
        <w:rPr>
          <w:rFonts w:ascii="Times New Roman" w:eastAsia="宋体" w:hAnsi="Times New Roman"/>
          <w:lang w:eastAsia="zh-CN"/>
        </w:rPr>
        <w:t>”</w:t>
      </w:r>
      <w:r w:rsidRPr="00E87CAC">
        <w:rPr>
          <w:rFonts w:ascii="Times New Roman" w:eastAsia="宋体" w:hAnsi="Times New Roman"/>
          <w:lang w:eastAsia="zh-CN"/>
        </w:rPr>
        <w:t>阅读，不必先钻进最复杂的</w:t>
      </w:r>
      <w:r w:rsidRPr="00E87CAC">
        <w:rPr>
          <w:rFonts w:ascii="Times New Roman" w:eastAsia="宋体" w:hAnsi="Times New Roman"/>
          <w:lang w:eastAsia="zh-CN"/>
        </w:rPr>
        <w:t xml:space="preserve"> 3D </w:t>
      </w:r>
      <w:r w:rsidRPr="00E87CAC">
        <w:rPr>
          <w:rFonts w:ascii="Times New Roman" w:eastAsia="宋体" w:hAnsi="Times New Roman"/>
          <w:lang w:eastAsia="zh-CN"/>
        </w:rPr>
        <w:t>计算。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源码位置为</w:t>
      </w:r>
      <w:r w:rsidRPr="00E87CAC">
        <w:rPr>
          <w:rFonts w:ascii="Times New Roman" w:eastAsia="宋体" w:hAnsi="Times New Roman"/>
          <w:lang w:eastAsia="zh-CN"/>
        </w:rPr>
        <w:t xml:space="preserve"> /Users/thuee25/Desktop/</w:t>
      </w:r>
      <w:proofErr w:type="spellStart"/>
      <w:r w:rsidRPr="00E87CAC">
        <w:rPr>
          <w:rFonts w:ascii="Times New Roman" w:eastAsia="宋体" w:hAnsi="Times New Roman"/>
          <w:lang w:eastAsia="zh-CN"/>
        </w:rPr>
        <w:t>iDunhuang</w:t>
      </w:r>
      <w:proofErr w:type="spellEnd"/>
      <w:r w:rsidRPr="00E87CAC">
        <w:rPr>
          <w:rFonts w:ascii="Times New Roman" w:eastAsia="宋体" w:hAnsi="Times New Roman"/>
          <w:lang w:eastAsia="zh-CN"/>
        </w:rPr>
        <w:t>-project/</w:t>
      </w:r>
      <w:r w:rsidRPr="00E87CAC">
        <w:rPr>
          <w:rFonts w:ascii="Times New Roman" w:eastAsia="宋体" w:hAnsi="Times New Roman"/>
          <w:lang w:eastAsia="zh-CN"/>
        </w:rPr>
        <w:t>。本文根据当前文件讲解；示例标注对应文件和行号，较长语句有排版换行。为便于阅读而删去部分属性的片段，会明确标为节选或简化。本文不修改该项目源码。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1.1 </w:t>
      </w:r>
      <w:r w:rsidRPr="00E87CAC">
        <w:rPr>
          <w:rFonts w:ascii="Times New Roman" w:eastAsia="宋体" w:hAnsi="Times New Roman"/>
          <w:lang w:eastAsia="zh-CN"/>
        </w:rPr>
        <w:t>各种工具在项目中的角色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742"/>
        <w:gridCol w:w="3628"/>
      </w:tblGrid>
      <w:tr w:rsidR="00D479D2" w:rsidRPr="00E87CAC">
        <w:trPr>
          <w:cantSplit/>
          <w:tblHeader/>
          <w:jc w:val="center"/>
        </w:trPr>
        <w:tc>
          <w:tcPr>
            <w:tcW w:w="2268" w:type="dxa"/>
            <w:shd w:val="clear" w:color="auto" w:fill="DF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b/>
                <w:sz w:val="19"/>
              </w:rPr>
              <w:t>工具</w:t>
            </w:r>
            <w:proofErr w:type="spellEnd"/>
          </w:p>
        </w:tc>
        <w:tc>
          <w:tcPr>
            <w:tcW w:w="3742" w:type="dxa"/>
            <w:shd w:val="clear" w:color="auto" w:fill="DF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b/>
                <w:sz w:val="19"/>
              </w:rPr>
              <w:t>负责什么</w:t>
            </w:r>
          </w:p>
        </w:tc>
        <w:tc>
          <w:tcPr>
            <w:tcW w:w="3628" w:type="dxa"/>
            <w:shd w:val="clear" w:color="auto" w:fill="DF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b/>
                <w:sz w:val="19"/>
              </w:rPr>
              <w:t>从哪里能看到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React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用组件组织界面，随状态更新显示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App.tsx</w:t>
            </w:r>
            <w:r w:rsidRPr="00E87CAC">
              <w:rPr>
                <w:rFonts w:ascii="Times New Roman" w:eastAsia="宋体" w:hAnsi="Times New Roman"/>
                <w:sz w:val="19"/>
              </w:rPr>
              <w:t>、</w:t>
            </w:r>
            <w:r w:rsidRPr="00E87CAC">
              <w:rPr>
                <w:rFonts w:ascii="Times New Roman" w:eastAsia="宋体" w:hAnsi="Times New Roman"/>
                <w:sz w:val="19"/>
              </w:rPr>
              <w:t>Homepage.tsx</w:t>
            </w:r>
            <w:proofErr w:type="spellEnd"/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TypeScript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在开发时检查类型，帮助发现错误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.</w:t>
            </w: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ts</w:t>
            </w:r>
            <w:proofErr w:type="spellEnd"/>
            <w:proofErr w:type="gramStart"/>
            <w:r w:rsidRPr="00E87CAC">
              <w:rPr>
                <w:rFonts w:ascii="Times New Roman" w:eastAsia="宋体" w:hAnsi="Times New Roman"/>
                <w:sz w:val="19"/>
              </w:rPr>
              <w:t>、</w:t>
            </w:r>
            <w:r w:rsidRPr="00E87CAC">
              <w:rPr>
                <w:rFonts w:ascii="Times New Roman" w:eastAsia="宋体" w:hAnsi="Times New Roman"/>
                <w:sz w:val="19"/>
              </w:rPr>
              <w:t>.</w:t>
            </w: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tsx</w:t>
            </w:r>
            <w:proofErr w:type="gramEnd"/>
            <w:r w:rsidRPr="00E87CAC">
              <w:rPr>
                <w:rFonts w:ascii="Times New Roman" w:eastAsia="宋体" w:hAnsi="Times New Roman"/>
                <w:sz w:val="19"/>
              </w:rPr>
              <w:t>、</w:t>
            </w:r>
            <w:proofErr w:type="gramStart"/>
            <w:r w:rsidRPr="00E87CAC">
              <w:rPr>
                <w:rFonts w:ascii="Times New Roman" w:eastAsia="宋体" w:hAnsi="Times New Roman"/>
                <w:sz w:val="19"/>
              </w:rPr>
              <w:t>tsconfig.json</w:t>
            </w:r>
            <w:proofErr w:type="spellEnd"/>
            <w:proofErr w:type="gramEnd"/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Vite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提供开发服务并构建可发布的资源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proofErr w:type="gramStart"/>
            <w:r w:rsidRPr="00E87CAC">
              <w:rPr>
                <w:rFonts w:ascii="Times New Roman" w:eastAsia="宋体" w:hAnsi="Times New Roman"/>
                <w:sz w:val="19"/>
              </w:rPr>
              <w:t>package.json</w:t>
            </w:r>
            <w:proofErr w:type="gramEnd"/>
            <w:r w:rsidRPr="00E87CAC">
              <w:rPr>
                <w:rFonts w:ascii="Times New Roman" w:eastAsia="宋体" w:hAnsi="Times New Roman"/>
                <w:sz w:val="19"/>
              </w:rPr>
              <w:t>、</w:t>
            </w:r>
            <w:r w:rsidRPr="00E87CAC">
              <w:rPr>
                <w:rFonts w:ascii="Times New Roman" w:eastAsia="宋体" w:hAnsi="Times New Roman"/>
                <w:sz w:val="19"/>
              </w:rPr>
              <w:t>vite.config.ts</w:t>
            </w:r>
            <w:proofErr w:type="spellEnd"/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Three.js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在浏览器中绘制</w:t>
            </w: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 xml:space="preserve"> 3D </w:t>
            </w: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场景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ScrollScene.tsx</w:t>
            </w:r>
            <w:r w:rsidRPr="00E87CAC">
              <w:rPr>
                <w:rFonts w:ascii="Times New Roman" w:eastAsia="宋体" w:hAnsi="Times New Roman"/>
                <w:sz w:val="19"/>
              </w:rPr>
              <w:t>、</w:t>
            </w:r>
            <w:r w:rsidRPr="00E87CAC">
              <w:rPr>
                <w:rFonts w:ascii="Times New Roman" w:eastAsia="宋体" w:hAnsi="Times New Roman"/>
                <w:sz w:val="19"/>
              </w:rPr>
              <w:t>BuddhaModel.tsx</w:t>
            </w:r>
            <w:proofErr w:type="spellEnd"/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CSS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决定配色、排版与响应式布局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三份</w:t>
            </w:r>
            <w:proofErr w:type="spellEnd"/>
            <w:r w:rsidRPr="00E87CAC">
              <w:rPr>
                <w:rFonts w:ascii="Times New Roman" w:eastAsia="宋体" w:hAnsi="Times New Roman"/>
                <w:sz w:val="19"/>
              </w:rPr>
              <w:t xml:space="preserve"> .</w:t>
            </w: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css</w:t>
            </w:r>
            <w:proofErr w:type="spellEnd"/>
            <w:r w:rsidRPr="00E87CAC">
              <w:rPr>
                <w:rFonts w:ascii="Times New Roman" w:eastAsia="宋体" w:hAnsi="Times New Roman"/>
                <w:sz w:val="19"/>
              </w:rPr>
              <w:t xml:space="preserve"> </w:t>
            </w: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文件</w:t>
            </w:r>
            <w:proofErr w:type="spellEnd"/>
          </w:p>
        </w:tc>
      </w:tr>
    </w:tbl>
    <w:p w:rsidR="00D479D2" w:rsidRPr="00E87CAC" w:rsidRDefault="00D479D2">
      <w:pPr>
        <w:spacing w:after="20" w:line="40" w:lineRule="exact"/>
        <w:rPr>
          <w:rFonts w:ascii="Times New Roman" w:eastAsia="宋体" w:hAnsi="Times New Roman"/>
        </w:rPr>
      </w:pP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</w:rPr>
        <w:t>依据：</w:t>
      </w:r>
      <w:hyperlink r:id="rId8">
        <w:proofErr w:type="gramStart"/>
        <w:r w:rsidRPr="00E87CAC">
          <w:rPr>
            <w:rFonts w:ascii="Times New Roman" w:eastAsia="宋体" w:hAnsi="Times New Roman"/>
            <w:color w:val="225588"/>
          </w:rPr>
          <w:t>package.json</w:t>
        </w:r>
        <w:proofErr w:type="gramEnd"/>
        <w:r w:rsidRPr="00E87CAC">
          <w:rPr>
            <w:rFonts w:ascii="Times New Roman" w:eastAsia="宋体" w:hAnsi="Times New Roman"/>
            <w:color w:val="225588"/>
          </w:rPr>
          <w:t xml:space="preserve">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6—24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</w:rPr>
        <w:t>。</w:t>
      </w:r>
      <w:r w:rsidRPr="00E87CAC">
        <w:rPr>
          <w:rFonts w:ascii="Times New Roman" w:eastAsia="宋体" w:hAnsi="Times New Roman"/>
          <w:lang w:eastAsia="zh-CN"/>
        </w:rPr>
        <w:t>其中的版本是依赖声明范围，不能直接当作当前实际安装版本。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1.2 </w:t>
      </w:r>
      <w:r w:rsidRPr="00E87CAC">
        <w:rPr>
          <w:rFonts w:ascii="Times New Roman" w:eastAsia="宋体" w:hAnsi="Times New Roman"/>
          <w:lang w:eastAsia="zh-CN"/>
        </w:rPr>
        <w:t>它目前具备怎样的架构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浏览器先加载页面入口，再运行构建后的前端脚本；脚本读取项目中的展品与固定问答数据，加载图片和</w:t>
      </w:r>
      <w:r w:rsidRPr="00E87CAC">
        <w:rPr>
          <w:rFonts w:ascii="Times New Roman" w:eastAsia="宋体" w:hAnsi="Times New Roman"/>
          <w:lang w:eastAsia="zh-CN"/>
        </w:rPr>
        <w:t xml:space="preserve"> GLB </w:t>
      </w:r>
      <w:r w:rsidRPr="00E87CAC">
        <w:rPr>
          <w:rFonts w:ascii="Times New Roman" w:eastAsia="宋体" w:hAnsi="Times New Roman"/>
          <w:lang w:eastAsia="zh-CN"/>
        </w:rPr>
        <w:t>模型，并响应滚动、旋转、放大及点击。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b/>
          <w:lang w:eastAsia="zh-CN"/>
        </w:rPr>
        <w:t>当前源码中的问答是固定内容切换，没有调用生成式模型的问答接口，也没有数据库持久化逻辑。</w:t>
      </w:r>
      <w:r w:rsidRPr="00E87CAC">
        <w:rPr>
          <w:rFonts w:ascii="Times New Roman" w:eastAsia="宋体" w:hAnsi="Times New Roman"/>
          <w:lang w:eastAsia="zh-CN"/>
        </w:rPr>
        <w:t xml:space="preserve">“3D </w:t>
      </w:r>
      <w:r w:rsidRPr="00E87CAC">
        <w:rPr>
          <w:rFonts w:ascii="Times New Roman" w:eastAsia="宋体" w:hAnsi="Times New Roman"/>
          <w:lang w:eastAsia="zh-CN"/>
        </w:rPr>
        <w:t>模型</w:t>
      </w:r>
      <w:r w:rsidRPr="00E87CAC">
        <w:rPr>
          <w:rFonts w:ascii="Times New Roman" w:eastAsia="宋体" w:hAnsi="Times New Roman"/>
          <w:lang w:eastAsia="zh-CN"/>
        </w:rPr>
        <w:t>”</w:t>
      </w:r>
      <w:r w:rsidRPr="00E87CAC">
        <w:rPr>
          <w:rFonts w:ascii="Times New Roman" w:eastAsia="宋体" w:hAnsi="Times New Roman"/>
          <w:lang w:eastAsia="zh-CN"/>
        </w:rPr>
        <w:t>指已生成的几何与纹理文件，和</w:t>
      </w:r>
      <w:r w:rsidRPr="00E87CAC">
        <w:rPr>
          <w:rFonts w:ascii="Times New Roman" w:eastAsia="宋体" w:hAnsi="Times New Roman"/>
          <w:lang w:eastAsia="zh-CN"/>
        </w:rPr>
        <w:t>“</w:t>
      </w:r>
      <w:r w:rsidRPr="00E87CAC">
        <w:rPr>
          <w:rFonts w:ascii="Times New Roman" w:eastAsia="宋体" w:hAnsi="Times New Roman"/>
          <w:lang w:eastAsia="zh-CN"/>
        </w:rPr>
        <w:t>语言模型</w:t>
      </w:r>
      <w:r w:rsidRPr="00E87CAC">
        <w:rPr>
          <w:rFonts w:ascii="Times New Roman" w:eastAsia="宋体" w:hAnsi="Times New Roman"/>
          <w:lang w:eastAsia="zh-CN"/>
        </w:rPr>
        <w:t xml:space="preserve"> API”</w:t>
      </w:r>
      <w:r w:rsidRPr="00E87CAC">
        <w:rPr>
          <w:rFonts w:ascii="Times New Roman" w:eastAsia="宋体" w:hAnsi="Times New Roman"/>
          <w:lang w:eastAsia="zh-CN"/>
        </w:rPr>
        <w:t>是两种概念。静态托管服务器仍会响应文件请求，所以</w:t>
      </w:r>
      <w:r w:rsidRPr="00E87CAC">
        <w:rPr>
          <w:rFonts w:ascii="Times New Roman" w:eastAsia="宋体" w:hAnsi="Times New Roman"/>
          <w:lang w:eastAsia="zh-CN"/>
        </w:rPr>
        <w:t>“</w:t>
      </w:r>
      <w:r w:rsidRPr="00E87CAC">
        <w:rPr>
          <w:rFonts w:ascii="Times New Roman" w:eastAsia="宋体" w:hAnsi="Times New Roman"/>
          <w:lang w:eastAsia="zh-CN"/>
        </w:rPr>
        <w:t>没有业务后端</w:t>
      </w:r>
      <w:r w:rsidRPr="00E87CAC">
        <w:rPr>
          <w:rFonts w:ascii="Times New Roman" w:eastAsia="宋体" w:hAnsi="Times New Roman"/>
          <w:lang w:eastAsia="zh-CN"/>
        </w:rPr>
        <w:t>”</w:t>
      </w:r>
      <w:r w:rsidRPr="00E87CAC">
        <w:rPr>
          <w:rFonts w:ascii="Times New Roman" w:eastAsia="宋体" w:hAnsi="Times New Roman"/>
          <w:lang w:eastAsia="zh-CN"/>
        </w:rPr>
        <w:t>不等于</w:t>
      </w:r>
      <w:r w:rsidRPr="00E87CAC">
        <w:rPr>
          <w:rFonts w:ascii="Times New Roman" w:eastAsia="宋体" w:hAnsi="Times New Roman"/>
          <w:lang w:eastAsia="zh-CN"/>
        </w:rPr>
        <w:t>“</w:t>
      </w:r>
      <w:r w:rsidRPr="00E87CAC">
        <w:rPr>
          <w:rFonts w:ascii="Times New Roman" w:eastAsia="宋体" w:hAnsi="Times New Roman"/>
          <w:lang w:eastAsia="zh-CN"/>
        </w:rPr>
        <w:t>没有网络请求</w:t>
      </w:r>
      <w:r w:rsidRPr="00E87CAC">
        <w:rPr>
          <w:rFonts w:ascii="Times New Roman" w:eastAsia="宋体" w:hAnsi="Times New Roman"/>
          <w:lang w:eastAsia="zh-CN"/>
        </w:rPr>
        <w:t>”</w:t>
      </w:r>
      <w:r w:rsidRPr="00E87CAC">
        <w:rPr>
          <w:rFonts w:ascii="Times New Roman" w:eastAsia="宋体" w:hAnsi="Times New Roman"/>
          <w:lang w:eastAsia="zh-CN"/>
        </w:rPr>
        <w:t>。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问答内容见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hyperlink r:id="rId9"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data.ts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第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 108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行起</w:t>
        </w:r>
      </w:hyperlink>
      <w:r w:rsidRPr="00E87CAC">
        <w:rPr>
          <w:rFonts w:ascii="Times New Roman" w:eastAsia="宋体" w:hAnsi="Times New Roman"/>
          <w:lang w:eastAsia="zh-CN"/>
        </w:rPr>
        <w:t>，切换逻辑见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hyperlink r:id="rId10"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App.tsx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第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 101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行起</w:t>
        </w:r>
      </w:hyperlink>
      <w:r w:rsidRPr="00E87CAC">
        <w:rPr>
          <w:rFonts w:ascii="Times New Roman" w:eastAsia="宋体" w:hAnsi="Times New Roman"/>
          <w:lang w:eastAsia="zh-CN"/>
        </w:rPr>
        <w:t>。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1.3 </w:t>
      </w:r>
      <w:r w:rsidRPr="00E87CAC">
        <w:rPr>
          <w:rFonts w:ascii="Times New Roman" w:eastAsia="宋体" w:hAnsi="Times New Roman"/>
          <w:lang w:eastAsia="zh-CN"/>
        </w:rPr>
        <w:t>页面结构与组件结构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页面顺序是：序章</w:t>
      </w:r>
      <w:r w:rsidRPr="00E87CAC">
        <w:rPr>
          <w:rFonts w:ascii="Times New Roman" w:eastAsia="宋体" w:hAnsi="Times New Roman"/>
          <w:lang w:eastAsia="zh-CN"/>
        </w:rPr>
        <w:t xml:space="preserve"> → </w:t>
      </w:r>
      <w:r w:rsidRPr="00E87CAC">
        <w:rPr>
          <w:rFonts w:ascii="Times New Roman" w:eastAsia="宋体" w:hAnsi="Times New Roman"/>
          <w:lang w:eastAsia="zh-CN"/>
        </w:rPr>
        <w:t>敦煌</w:t>
      </w:r>
      <w:r w:rsidRPr="00E87CAC">
        <w:rPr>
          <w:rFonts w:ascii="Times New Roman" w:eastAsia="宋体" w:hAnsi="Times New Roman"/>
          <w:lang w:eastAsia="zh-CN"/>
        </w:rPr>
        <w:t xml:space="preserve"> → </w:t>
      </w:r>
      <w:r w:rsidRPr="00E87CAC">
        <w:rPr>
          <w:rFonts w:ascii="Times New Roman" w:eastAsia="宋体" w:hAnsi="Times New Roman"/>
          <w:lang w:eastAsia="zh-CN"/>
        </w:rPr>
        <w:t>伦敦</w:t>
      </w:r>
      <w:r w:rsidRPr="00E87CAC">
        <w:rPr>
          <w:rFonts w:ascii="Times New Roman" w:eastAsia="宋体" w:hAnsi="Times New Roman"/>
          <w:lang w:eastAsia="zh-CN"/>
        </w:rPr>
        <w:t xml:space="preserve"> → </w:t>
      </w:r>
      <w:r w:rsidRPr="00E87CAC">
        <w:rPr>
          <w:rFonts w:ascii="Times New Roman" w:eastAsia="宋体" w:hAnsi="Times New Roman"/>
          <w:lang w:eastAsia="zh-CN"/>
        </w:rPr>
        <w:t>巴黎</w:t>
      </w:r>
      <w:r w:rsidRPr="00E87CAC">
        <w:rPr>
          <w:rFonts w:ascii="Times New Roman" w:eastAsia="宋体" w:hAnsi="Times New Roman"/>
          <w:lang w:eastAsia="zh-CN"/>
        </w:rPr>
        <w:t xml:space="preserve"> → </w:t>
      </w:r>
      <w:r w:rsidRPr="00E87CAC">
        <w:rPr>
          <w:rFonts w:ascii="Times New Roman" w:eastAsia="宋体" w:hAnsi="Times New Roman"/>
          <w:lang w:eastAsia="zh-CN"/>
        </w:rPr>
        <w:t>数字相逢</w:t>
      </w:r>
      <w:r w:rsidRPr="00E87CAC">
        <w:rPr>
          <w:rFonts w:ascii="Times New Roman" w:eastAsia="宋体" w:hAnsi="Times New Roman"/>
          <w:lang w:eastAsia="zh-CN"/>
        </w:rPr>
        <w:t xml:space="preserve"> → </w:t>
      </w:r>
      <w:r w:rsidRPr="00E87CAC">
        <w:rPr>
          <w:rFonts w:ascii="Times New Roman" w:eastAsia="宋体" w:hAnsi="Times New Roman"/>
          <w:lang w:eastAsia="zh-CN"/>
        </w:rPr>
        <w:t>来源。它们是同一长页面中的区域，导航通过</w:t>
      </w:r>
      <w:r w:rsidRPr="00E87CAC">
        <w:rPr>
          <w:rFonts w:ascii="Times New Roman" w:eastAsia="宋体" w:hAnsi="Times New Roman"/>
          <w:lang w:eastAsia="zh-CN"/>
        </w:rPr>
        <w:t xml:space="preserve"> #journey </w:t>
      </w:r>
      <w:r w:rsidRPr="00E87CAC">
        <w:rPr>
          <w:rFonts w:ascii="Times New Roman" w:eastAsia="宋体" w:hAnsi="Times New Roman"/>
          <w:lang w:eastAsia="zh-CN"/>
        </w:rPr>
        <w:t>等锚点滚动定位，并非每个导航项都对应一份</w:t>
      </w:r>
      <w:r w:rsidRPr="00E87CAC">
        <w:rPr>
          <w:rFonts w:ascii="Times New Roman" w:eastAsia="宋体" w:hAnsi="Times New Roman"/>
          <w:lang w:eastAsia="zh-CN"/>
        </w:rPr>
        <w:t xml:space="preserve"> HTML </w:t>
      </w:r>
      <w:r w:rsidRPr="00E87CAC">
        <w:rPr>
          <w:rFonts w:ascii="Times New Roman" w:eastAsia="宋体" w:hAnsi="Times New Roman"/>
          <w:lang w:eastAsia="zh-CN"/>
        </w:rPr>
        <w:t>文件。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App </w:t>
      </w:r>
      <w:proofErr w:type="spellStart"/>
      <w:r w:rsidRPr="00E87CAC">
        <w:rPr>
          <w:rFonts w:ascii="Times New Roman" w:eastAsia="宋体" w:hAnsi="Times New Roman"/>
        </w:rPr>
        <w:t>组合导航、</w:t>
      </w:r>
      <w:r w:rsidRPr="00E87CAC">
        <w:rPr>
          <w:rFonts w:ascii="Times New Roman" w:eastAsia="宋体" w:hAnsi="Times New Roman"/>
        </w:rPr>
        <w:t>Entrance</w:t>
      </w:r>
      <w:r w:rsidRPr="00E87CAC">
        <w:rPr>
          <w:rFonts w:ascii="Times New Roman" w:eastAsia="宋体" w:hAnsi="Times New Roman"/>
        </w:rPr>
        <w:t>、多个</w:t>
      </w:r>
      <w:proofErr w:type="spellEnd"/>
      <w:r w:rsidRPr="00E87CAC">
        <w:rPr>
          <w:rFonts w:ascii="Times New Roman" w:eastAsia="宋体" w:hAnsi="Times New Roman"/>
        </w:rPr>
        <w:t xml:space="preserve"> </w:t>
      </w:r>
      <w:proofErr w:type="spellStart"/>
      <w:r w:rsidRPr="00E87CAC">
        <w:rPr>
          <w:rFonts w:ascii="Times New Roman" w:eastAsia="宋体" w:hAnsi="Times New Roman"/>
        </w:rPr>
        <w:t>Artifact</w:t>
      </w:r>
      <w:r w:rsidRPr="00E87CAC">
        <w:rPr>
          <w:rFonts w:ascii="Times New Roman" w:eastAsia="宋体" w:hAnsi="Times New Roman"/>
        </w:rPr>
        <w:t>、页尾和</w:t>
      </w:r>
      <w:proofErr w:type="spellEnd"/>
      <w:r w:rsidRPr="00E87CAC">
        <w:rPr>
          <w:rFonts w:ascii="Times New Roman" w:eastAsia="宋体" w:hAnsi="Times New Roman"/>
        </w:rPr>
        <w:t xml:space="preserve"> </w:t>
      </w:r>
      <w:proofErr w:type="spellStart"/>
      <w:r w:rsidRPr="00E87CAC">
        <w:rPr>
          <w:rFonts w:ascii="Times New Roman" w:eastAsia="宋体" w:hAnsi="Times New Roman"/>
        </w:rPr>
        <w:t>Reader</w:t>
      </w:r>
      <w:r w:rsidRPr="00E87CAC">
        <w:rPr>
          <w:rFonts w:ascii="Times New Roman" w:eastAsia="宋体" w:hAnsi="Times New Roman"/>
        </w:rPr>
        <w:t>。</w:t>
      </w:r>
      <w:r w:rsidRPr="00E87CAC">
        <w:rPr>
          <w:rFonts w:ascii="Times New Roman" w:eastAsia="宋体" w:hAnsi="Times New Roman"/>
        </w:rPr>
        <w:t>Artifact</w:t>
      </w:r>
      <w:proofErr w:type="spellEnd"/>
      <w:r w:rsidRPr="00E87CAC">
        <w:rPr>
          <w:rFonts w:ascii="Times New Roman" w:eastAsia="宋体" w:hAnsi="Times New Roman"/>
        </w:rPr>
        <w:t xml:space="preserve"> </w:t>
      </w:r>
      <w:r w:rsidRPr="00E87CAC">
        <w:rPr>
          <w:rFonts w:ascii="Times New Roman" w:eastAsia="宋体" w:hAnsi="Times New Roman"/>
        </w:rPr>
        <w:t>再组合展品资料、展示区和</w:t>
      </w:r>
      <w:r w:rsidRPr="00E87CAC">
        <w:rPr>
          <w:rFonts w:ascii="Times New Roman" w:eastAsia="宋体" w:hAnsi="Times New Roman"/>
        </w:rPr>
        <w:t xml:space="preserve"> ExhibitQuestions</w:t>
      </w:r>
      <w:r w:rsidRPr="00E87CAC">
        <w:rPr>
          <w:rFonts w:ascii="Times New Roman" w:eastAsia="宋体" w:hAnsi="Times New Roman"/>
        </w:rPr>
        <w:t>。佛像展示由</w:t>
      </w:r>
      <w:r w:rsidRPr="00E87CAC">
        <w:rPr>
          <w:rFonts w:ascii="Times New Roman" w:eastAsia="宋体" w:hAnsi="Times New Roman"/>
        </w:rPr>
        <w:t xml:space="preserve"> BuddhaViewer </w:t>
      </w:r>
      <w:r w:rsidRPr="00E87CAC">
        <w:rPr>
          <w:rFonts w:ascii="Times New Roman" w:eastAsia="宋体" w:hAnsi="Times New Roman"/>
        </w:rPr>
        <w:t>控制照片与模型切换，</w:t>
      </w:r>
      <w:r w:rsidRPr="00E87CAC">
        <w:rPr>
          <w:rFonts w:ascii="Times New Roman" w:eastAsia="宋体" w:hAnsi="Times New Roman"/>
        </w:rPr>
        <w:t xml:space="preserve">BuddhaModel </w:t>
      </w:r>
      <w:r w:rsidRPr="00E87CAC">
        <w:rPr>
          <w:rFonts w:ascii="Times New Roman" w:eastAsia="宋体" w:hAnsi="Times New Roman"/>
        </w:rPr>
        <w:t>完成</w:t>
      </w:r>
      <w:r w:rsidRPr="00E87CAC">
        <w:rPr>
          <w:rFonts w:ascii="Times New Roman" w:eastAsia="宋体" w:hAnsi="Times New Roman"/>
        </w:rPr>
        <w:t xml:space="preserve"> 3D </w:t>
      </w:r>
      <w:r w:rsidRPr="00E87CAC">
        <w:rPr>
          <w:rFonts w:ascii="Times New Roman" w:eastAsia="宋体" w:hAnsi="Times New Roman"/>
        </w:rPr>
        <w:t>绘制。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b/>
        </w:rPr>
        <w:t>建议阅读顺序：</w:t>
      </w:r>
      <w:r w:rsidRPr="00E87CAC">
        <w:rPr>
          <w:rFonts w:ascii="Times New Roman" w:eastAsia="宋体" w:hAnsi="Times New Roman"/>
        </w:rPr>
        <w:t xml:space="preserve">main.tsx → App.tsx </w:t>
      </w:r>
      <w:r w:rsidRPr="00E87CAC">
        <w:rPr>
          <w:rFonts w:ascii="Times New Roman" w:eastAsia="宋体" w:hAnsi="Times New Roman"/>
        </w:rPr>
        <w:t>的</w:t>
      </w:r>
      <w:r w:rsidRPr="00E87CAC">
        <w:rPr>
          <w:rFonts w:ascii="Times New Roman" w:eastAsia="宋体" w:hAnsi="Times New Roman"/>
        </w:rPr>
        <w:t xml:space="preserve"> return </w:t>
      </w:r>
      <w:r w:rsidRPr="00E87CAC">
        <w:rPr>
          <w:rFonts w:ascii="Times New Roman" w:eastAsia="宋体" w:hAnsi="Times New Roman"/>
        </w:rPr>
        <w:t>部分</w:t>
      </w:r>
      <w:r w:rsidRPr="00E87CAC">
        <w:rPr>
          <w:rFonts w:ascii="Times New Roman" w:eastAsia="宋体" w:hAnsi="Times New Roman"/>
        </w:rPr>
        <w:t xml:space="preserve"> → data.ts → ExhibitQuestions → Reader → CSS → </w:t>
      </w:r>
      <w:r w:rsidRPr="00E87CAC">
        <w:rPr>
          <w:rFonts w:ascii="Times New Roman" w:eastAsia="宋体" w:hAnsi="Times New Roman"/>
        </w:rPr>
        <w:t>首页滚动</w:t>
      </w:r>
      <w:r w:rsidRPr="00E87CAC">
        <w:rPr>
          <w:rFonts w:ascii="Times New Roman" w:eastAsia="宋体" w:hAnsi="Times New Roman"/>
        </w:rPr>
        <w:t xml:space="preserve"> → 3D</w:t>
      </w:r>
      <w:r w:rsidRPr="00E87CAC">
        <w:rPr>
          <w:rFonts w:ascii="Times New Roman" w:eastAsia="宋体" w:hAnsi="Times New Roman"/>
        </w:rPr>
        <w:t>。</w:t>
      </w:r>
    </w:p>
    <w:p w:rsidR="00D479D2" w:rsidRPr="00E87CAC" w:rsidRDefault="00000000">
      <w:pPr>
        <w:pStyle w:val="1"/>
        <w:pageBreakBefore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lastRenderedPageBreak/>
        <w:t xml:space="preserve">2 </w:t>
      </w:r>
      <w:r w:rsidRPr="00E87CAC">
        <w:rPr>
          <w:rFonts w:ascii="Times New Roman" w:eastAsia="宋体" w:hAnsi="Times New Roman"/>
          <w:lang w:eastAsia="zh-CN"/>
        </w:rPr>
        <w:t>文件各自负责什么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下表中的名称均对应这个项目的实际文件。路径以本项目目录为起点；不要因为出现</w:t>
      </w:r>
      <w:r w:rsidRPr="00E87CAC">
        <w:rPr>
          <w:rFonts w:ascii="Times New Roman" w:eastAsia="宋体" w:hAnsi="Times New Roman"/>
          <w:lang w:eastAsia="zh-CN"/>
        </w:rPr>
        <w:t xml:space="preserve"> scripts </w:t>
      </w:r>
      <w:r w:rsidRPr="00E87CAC">
        <w:rPr>
          <w:rFonts w:ascii="Times New Roman" w:eastAsia="宋体" w:hAnsi="Times New Roman"/>
          <w:lang w:eastAsia="zh-CN"/>
        </w:rPr>
        <w:t>或配置文件，就把它们当成业务后端。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742"/>
        <w:gridCol w:w="3628"/>
      </w:tblGrid>
      <w:tr w:rsidR="00D479D2" w:rsidRPr="00E87CAC">
        <w:trPr>
          <w:cantSplit/>
          <w:tblHeader/>
          <w:jc w:val="center"/>
        </w:trPr>
        <w:tc>
          <w:tcPr>
            <w:tcW w:w="2268" w:type="dxa"/>
            <w:shd w:val="clear" w:color="auto" w:fill="DF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b/>
                <w:sz w:val="19"/>
              </w:rPr>
              <w:t>文件或目录</w:t>
            </w:r>
            <w:proofErr w:type="spellEnd"/>
          </w:p>
        </w:tc>
        <w:tc>
          <w:tcPr>
            <w:tcW w:w="3742" w:type="dxa"/>
            <w:shd w:val="clear" w:color="auto" w:fill="DF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b/>
                <w:sz w:val="19"/>
              </w:rPr>
              <w:t>实际职责</w:t>
            </w:r>
          </w:p>
        </w:tc>
        <w:tc>
          <w:tcPr>
            <w:tcW w:w="3628" w:type="dxa"/>
            <w:shd w:val="clear" w:color="auto" w:fill="DF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b/>
                <w:sz w:val="19"/>
              </w:rPr>
              <w:t>适合修改什么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index.html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页面外壳、标签页标题、挂载位置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浏览器标题、页面描述、图标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src</w:t>
            </w:r>
            <w:proofErr w:type="spellEnd"/>
            <w:r w:rsidRPr="00E87CAC"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main.tsx</w:t>
            </w:r>
            <w:proofErr w:type="spellEnd"/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初始化</w:t>
            </w:r>
            <w:r w:rsidRPr="00E87CAC">
              <w:rPr>
                <w:rFonts w:ascii="Times New Roman" w:eastAsia="宋体" w:hAnsi="Times New Roman"/>
                <w:sz w:val="19"/>
              </w:rPr>
              <w:t xml:space="preserve"> React </w:t>
            </w:r>
            <w:r w:rsidRPr="00E87CAC">
              <w:rPr>
                <w:rFonts w:ascii="Times New Roman" w:eastAsia="宋体" w:hAnsi="Times New Roman"/>
                <w:sz w:val="19"/>
              </w:rPr>
              <w:t>并显示</w:t>
            </w:r>
            <w:r w:rsidRPr="00E87CAC">
              <w:rPr>
                <w:rFonts w:ascii="Times New Roman" w:eastAsia="宋体" w:hAnsi="Times New Roman"/>
                <w:sz w:val="19"/>
              </w:rPr>
              <w:t xml:space="preserve"> App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应用入口，一般少改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src/App.tsx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组合整页、城市文字、导航、阅读弹窗和问答组件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导航、章节文案、阅读器交互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src</w:t>
            </w:r>
            <w:proofErr w:type="spellEnd"/>
            <w:r w:rsidRPr="00E87CAC"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Homepage.tsx</w:t>
            </w:r>
            <w:proofErr w:type="spellEnd"/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序章三幕文字与滚动进度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首屏标题、章节按钮、动画阶段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src</w:t>
            </w:r>
            <w:proofErr w:type="spellEnd"/>
            <w:r w:rsidRPr="00E87CAC"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data.ts</w:t>
            </w:r>
            <w:proofErr w:type="spellEnd"/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展品类型、资料、固定问答、模型地址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展品名称、摘要、问答和来源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src</w:t>
            </w:r>
            <w:proofErr w:type="spellEnd"/>
            <w:r w:rsidRPr="00E87CAC"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heroReveal.ts</w:t>
            </w:r>
            <w:proofErr w:type="spellEnd"/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根据进度计算显现程度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佛像显现曲线</w:t>
            </w:r>
            <w:proofErr w:type="spellEnd"/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src/BuddhaViewer.tsx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照片与模型切换、加载状态、复位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展示器按钮和状态提示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src</w:t>
            </w:r>
            <w:proofErr w:type="spellEnd"/>
            <w:r w:rsidRPr="00E87CAC"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BuddhaModel.tsx</w:t>
            </w:r>
            <w:proofErr w:type="spellEnd"/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加载</w:t>
            </w: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 xml:space="preserve"> GLB</w:t>
            </w: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、场景、镜头、控制器与清理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模型渲染逻辑</w:t>
            </w:r>
            <w:proofErr w:type="spellEnd"/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src/ScrollScene.tsx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生成卷轴场景、贴图和热点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卷轴展示与热点说明</w:t>
            </w:r>
            <w:proofErr w:type="spellEnd"/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src/styles.css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通用规则、卷轴、阅读弹窗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全局基础与弹窗外观</w:t>
            </w:r>
            <w:proofErr w:type="spellEnd"/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src/homepage.css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首页与序章样式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首屏文字、背景、显现效果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src</w:t>
            </w:r>
            <w:proofErr w:type="spellEnd"/>
            <w:r w:rsidRPr="00E87CAC">
              <w:rPr>
                <w:rFonts w:ascii="Times New Roman" w:eastAsia="宋体" w:hAnsi="Times New Roman"/>
                <w:sz w:val="19"/>
              </w:rPr>
              <w:t>/journey.css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展览章节与展品布局等规则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两栏布局、章节色彩、小屏适配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public/assets/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浏览器直接访问的图片、图标和模型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页面使用的静态资源</w:t>
            </w:r>
            <w:proofErr w:type="spellEnd"/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assets/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原始素材、模型输入和备份等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素材管理，不自动等于发布内容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scripts/prepare-</w:t>
            </w: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netlify.mjs</w:t>
            </w:r>
            <w:proofErr w:type="spellEnd"/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构建后准备专用发布目录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发布资源清单</w:t>
            </w:r>
            <w:proofErr w:type="spellEnd"/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tests/hero-reveal.test.mjs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检查显现曲线的关键性质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动画计算的测试</w:t>
            </w:r>
            <w:proofErr w:type="spellEnd"/>
          </w:p>
        </w:tc>
      </w:tr>
    </w:tbl>
    <w:p w:rsidR="00D479D2" w:rsidRPr="00E87CAC" w:rsidRDefault="00D479D2">
      <w:pPr>
        <w:spacing w:after="20" w:line="40" w:lineRule="exact"/>
        <w:rPr>
          <w:rFonts w:ascii="Times New Roman" w:eastAsia="宋体" w:hAnsi="Times New Roman"/>
        </w:rPr>
      </w:pP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2.1 </w:t>
      </w:r>
      <w:r w:rsidRPr="00E87CAC">
        <w:rPr>
          <w:rFonts w:ascii="Times New Roman" w:eastAsia="宋体" w:hAnsi="Times New Roman"/>
        </w:rPr>
        <w:t>后缀该怎么读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</w:rPr>
        <w:t xml:space="preserve">.html </w:t>
      </w:r>
      <w:r w:rsidRPr="00E87CAC">
        <w:rPr>
          <w:rFonts w:ascii="Times New Roman" w:eastAsia="宋体" w:hAnsi="Times New Roman"/>
        </w:rPr>
        <w:t>是文档结构；</w:t>
      </w:r>
      <w:r w:rsidRPr="00E87CAC">
        <w:rPr>
          <w:rFonts w:ascii="Times New Roman" w:eastAsia="宋体" w:hAnsi="Times New Roman"/>
        </w:rPr>
        <w:t xml:space="preserve">.css </w:t>
      </w:r>
      <w:r w:rsidRPr="00E87CAC">
        <w:rPr>
          <w:rFonts w:ascii="Times New Roman" w:eastAsia="宋体" w:hAnsi="Times New Roman"/>
        </w:rPr>
        <w:t>是样式；</w:t>
      </w:r>
      <w:r w:rsidRPr="00E87CAC">
        <w:rPr>
          <w:rFonts w:ascii="Times New Roman" w:eastAsia="宋体" w:hAnsi="Times New Roman"/>
        </w:rPr>
        <w:t xml:space="preserve">.ts </w:t>
      </w:r>
      <w:r w:rsidRPr="00E87CAC">
        <w:rPr>
          <w:rFonts w:ascii="Times New Roman" w:eastAsia="宋体" w:hAnsi="Times New Roman"/>
        </w:rPr>
        <w:t>是</w:t>
      </w:r>
      <w:r w:rsidRPr="00E87CAC">
        <w:rPr>
          <w:rFonts w:ascii="Times New Roman" w:eastAsia="宋体" w:hAnsi="Times New Roman"/>
        </w:rPr>
        <w:t xml:space="preserve"> TypeScript</w:t>
      </w:r>
      <w:r w:rsidRPr="00E87CAC">
        <w:rPr>
          <w:rFonts w:ascii="Times New Roman" w:eastAsia="宋体" w:hAnsi="Times New Roman"/>
        </w:rPr>
        <w:t>；</w:t>
      </w:r>
      <w:r w:rsidRPr="00E87CAC">
        <w:rPr>
          <w:rFonts w:ascii="Times New Roman" w:eastAsia="宋体" w:hAnsi="Times New Roman"/>
        </w:rPr>
        <w:t xml:space="preserve">.tsx </w:t>
      </w:r>
      <w:r w:rsidRPr="00E87CAC">
        <w:rPr>
          <w:rFonts w:ascii="Times New Roman" w:eastAsia="宋体" w:hAnsi="Times New Roman"/>
        </w:rPr>
        <w:t>是允许</w:t>
      </w:r>
      <w:r w:rsidRPr="00E87CAC">
        <w:rPr>
          <w:rFonts w:ascii="Times New Roman" w:eastAsia="宋体" w:hAnsi="Times New Roman"/>
        </w:rPr>
        <w:t xml:space="preserve"> JSX </w:t>
      </w:r>
      <w:r w:rsidRPr="00E87CAC">
        <w:rPr>
          <w:rFonts w:ascii="Times New Roman" w:eastAsia="宋体" w:hAnsi="Times New Roman"/>
        </w:rPr>
        <w:t>界面描述的</w:t>
      </w:r>
      <w:r w:rsidRPr="00E87CAC">
        <w:rPr>
          <w:rFonts w:ascii="Times New Roman" w:eastAsia="宋体" w:hAnsi="Times New Roman"/>
        </w:rPr>
        <w:t xml:space="preserve"> TypeScript</w:t>
      </w:r>
      <w:r w:rsidRPr="00E87CAC">
        <w:rPr>
          <w:rFonts w:ascii="Times New Roman" w:eastAsia="宋体" w:hAnsi="Times New Roman"/>
        </w:rPr>
        <w:t>；</w:t>
      </w:r>
      <w:r w:rsidRPr="00E87CAC">
        <w:rPr>
          <w:rFonts w:ascii="Times New Roman" w:eastAsia="宋体" w:hAnsi="Times New Roman"/>
        </w:rPr>
        <w:t xml:space="preserve">.mjs </w:t>
      </w:r>
      <w:r w:rsidRPr="00E87CAC">
        <w:rPr>
          <w:rFonts w:ascii="Times New Roman" w:eastAsia="宋体" w:hAnsi="Times New Roman"/>
        </w:rPr>
        <w:t>是</w:t>
      </w:r>
      <w:r w:rsidRPr="00E87CAC">
        <w:rPr>
          <w:rFonts w:ascii="Times New Roman" w:eastAsia="宋体" w:hAnsi="Times New Roman"/>
        </w:rPr>
        <w:t xml:space="preserve"> JavaScript </w:t>
      </w:r>
      <w:proofErr w:type="spellStart"/>
      <w:r w:rsidRPr="00E87CAC">
        <w:rPr>
          <w:rFonts w:ascii="Times New Roman" w:eastAsia="宋体" w:hAnsi="Times New Roman"/>
        </w:rPr>
        <w:t>模块文件，本项目中用于</w:t>
      </w:r>
      <w:proofErr w:type="spellEnd"/>
      <w:r w:rsidRPr="00E87CAC">
        <w:rPr>
          <w:rFonts w:ascii="Times New Roman" w:eastAsia="宋体" w:hAnsi="Times New Roman"/>
        </w:rPr>
        <w:t xml:space="preserve"> Node.js </w:t>
      </w:r>
      <w:proofErr w:type="spellStart"/>
      <w:r w:rsidRPr="00E87CAC">
        <w:rPr>
          <w:rFonts w:ascii="Times New Roman" w:eastAsia="宋体" w:hAnsi="Times New Roman"/>
        </w:rPr>
        <w:t>脚本和测试</w:t>
      </w:r>
      <w:proofErr w:type="spellEnd"/>
      <w:r w:rsidRPr="00E87CAC">
        <w:rPr>
          <w:rFonts w:ascii="Times New Roman" w:eastAsia="宋体" w:hAnsi="Times New Roman"/>
        </w:rPr>
        <w:t>。</w:t>
      </w:r>
      <w:r w:rsidRPr="00E87CAC">
        <w:rPr>
          <w:rFonts w:ascii="Times New Roman" w:eastAsia="宋体" w:hAnsi="Times New Roman"/>
          <w:lang w:eastAsia="zh-CN"/>
        </w:rPr>
        <w:t>后缀本身不能决定代码运行在浏览器还是服务器，要看它如何被调用。</w:t>
      </w: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2.2 </w:t>
      </w:r>
      <w:proofErr w:type="spellStart"/>
      <w:r w:rsidRPr="00E87CAC">
        <w:rPr>
          <w:rFonts w:ascii="Times New Roman" w:eastAsia="宋体" w:hAnsi="Times New Roman"/>
        </w:rPr>
        <w:t>图片路径为什么没有</w:t>
      </w:r>
      <w:proofErr w:type="spellEnd"/>
      <w:r w:rsidRPr="00E87CAC">
        <w:rPr>
          <w:rFonts w:ascii="Times New Roman" w:eastAsia="宋体" w:hAnsi="Times New Roman"/>
        </w:rPr>
        <w:t xml:space="preserve"> public</w:t>
      </w:r>
    </w:p>
    <w:p w:rsidR="00D479D2" w:rsidRPr="00E87CAC" w:rsidRDefault="00000000">
      <w:pPr>
        <w:spacing w:after="60"/>
        <w:rPr>
          <w:rFonts w:ascii="Times New Roman" w:eastAsia="宋体" w:hAnsi="Times New Roman"/>
        </w:rPr>
      </w:pPr>
      <w:hyperlink r:id="rId11">
        <w:r w:rsidRPr="00E87CAC">
          <w:rPr>
            <w:rFonts w:ascii="Times New Roman" w:eastAsia="宋体" w:hAnsi="Times New Roman"/>
            <w:color w:val="225588"/>
          </w:rPr>
          <w:t xml:space="preserve">data.ts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52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  <w:sz w:val="18"/>
        </w:rPr>
        <w:t xml:space="preserve"> </w:t>
      </w:r>
      <w:r w:rsidRPr="00E87CAC">
        <w:rPr>
          <w:rFonts w:ascii="Times New Roman" w:eastAsia="宋体" w:hAnsi="Times New Roman"/>
          <w:sz w:val="18"/>
        </w:rPr>
        <w:t>写的是</w:t>
      </w:r>
      <w:r w:rsidRPr="00E87CAC">
        <w:rPr>
          <w:rFonts w:ascii="Times New Roman" w:eastAsia="宋体" w:hAnsi="Times New Roman"/>
          <w:sz w:val="18"/>
        </w:rPr>
        <w:t xml:space="preserve"> /assets/diamond-frontispiece.jpg</w:t>
      </w:r>
      <w:r w:rsidRPr="00E87CAC">
        <w:rPr>
          <w:rFonts w:ascii="Times New Roman" w:eastAsia="宋体" w:hAnsi="Times New Roman"/>
          <w:sz w:val="18"/>
        </w:rPr>
        <w:t>，对应磁盘上的</w:t>
      </w:r>
      <w:r w:rsidRPr="00E87CAC">
        <w:rPr>
          <w:rFonts w:ascii="Times New Roman" w:eastAsia="宋体" w:hAnsi="Times New Roman"/>
          <w:sz w:val="18"/>
        </w:rPr>
        <w:t xml:space="preserve"> public/assets/diamond-frontispiece.jpg</w:t>
      </w:r>
      <w:r w:rsidRPr="00E87CAC">
        <w:rPr>
          <w:rFonts w:ascii="Times New Roman" w:eastAsia="宋体" w:hAnsi="Times New Roman"/>
          <w:sz w:val="18"/>
        </w:rPr>
        <w:t>。</w:t>
      </w:r>
      <w:r w:rsidRPr="00E87CAC">
        <w:rPr>
          <w:rFonts w:ascii="Times New Roman" w:eastAsia="宋体" w:hAnsi="Times New Roman"/>
          <w:sz w:val="18"/>
        </w:rPr>
        <w:t xml:space="preserve">Vite </w:t>
      </w:r>
      <w:r w:rsidRPr="00E87CAC">
        <w:rPr>
          <w:rFonts w:ascii="Times New Roman" w:eastAsia="宋体" w:hAnsi="Times New Roman"/>
          <w:sz w:val="18"/>
        </w:rPr>
        <w:t>按静态资源规则提供它，网址中不包含</w:t>
      </w:r>
      <w:r w:rsidRPr="00E87CAC">
        <w:rPr>
          <w:rFonts w:ascii="Times New Roman" w:eastAsia="宋体" w:hAnsi="Times New Roman"/>
          <w:sz w:val="18"/>
        </w:rPr>
        <w:t xml:space="preserve"> public</w:t>
      </w:r>
      <w:r w:rsidRPr="00E87CAC">
        <w:rPr>
          <w:rFonts w:ascii="Times New Roman" w:eastAsia="宋体" w:hAnsi="Times New Roman"/>
          <w:sz w:val="18"/>
        </w:rPr>
        <w:t>。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以</w:t>
      </w:r>
      <w:r w:rsidRPr="00E87CAC">
        <w:rPr>
          <w:rFonts w:ascii="Times New Roman" w:eastAsia="宋体" w:hAnsi="Times New Roman"/>
          <w:lang w:eastAsia="zh-CN"/>
        </w:rPr>
        <w:t xml:space="preserve"> / </w:t>
      </w:r>
      <w:r w:rsidRPr="00E87CAC">
        <w:rPr>
          <w:rFonts w:ascii="Times New Roman" w:eastAsia="宋体" w:hAnsi="Times New Roman"/>
          <w:lang w:eastAsia="zh-CN"/>
        </w:rPr>
        <w:t>开头的是网站根路径；</w:t>
      </w:r>
      <w:r w:rsidRPr="00E87CAC">
        <w:rPr>
          <w:rFonts w:ascii="Times New Roman" w:eastAsia="宋体" w:hAnsi="Times New Roman"/>
          <w:lang w:eastAsia="zh-CN"/>
        </w:rPr>
        <w:t xml:space="preserve">./data </w:t>
      </w:r>
      <w:r w:rsidRPr="00E87CAC">
        <w:rPr>
          <w:rFonts w:ascii="Times New Roman" w:eastAsia="宋体" w:hAnsi="Times New Roman"/>
          <w:lang w:eastAsia="zh-CN"/>
        </w:rPr>
        <w:t>等</w:t>
      </w:r>
      <w:r w:rsidRPr="00E87CAC">
        <w:rPr>
          <w:rFonts w:ascii="Times New Roman" w:eastAsia="宋体" w:hAnsi="Times New Roman"/>
          <w:lang w:eastAsia="zh-CN"/>
        </w:rPr>
        <w:t xml:space="preserve"> import </w:t>
      </w:r>
      <w:r w:rsidRPr="00E87CAC">
        <w:rPr>
          <w:rFonts w:ascii="Times New Roman" w:eastAsia="宋体" w:hAnsi="Times New Roman"/>
          <w:lang w:eastAsia="zh-CN"/>
        </w:rPr>
        <w:t>相对路径则相对于当前代码文件。两种路径有不同的解析规则。</w:t>
      </w:r>
      <w:proofErr w:type="spellStart"/>
      <w:r w:rsidRPr="00E87CAC">
        <w:rPr>
          <w:rFonts w:ascii="Times New Roman" w:eastAsia="宋体" w:hAnsi="Times New Roman"/>
          <w:lang w:eastAsia="zh-CN"/>
        </w:rPr>
        <w:t>vite.config.ts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的</w:t>
      </w:r>
      <w:r w:rsidRPr="00E87CAC">
        <w:rPr>
          <w:rFonts w:ascii="Times New Roman" w:eastAsia="宋体" w:hAnsi="Times New Roman"/>
          <w:lang w:eastAsia="zh-CN"/>
        </w:rPr>
        <w:t xml:space="preserve"> base: './' </w:t>
      </w:r>
      <w:r w:rsidRPr="00E87CAC">
        <w:rPr>
          <w:rFonts w:ascii="Times New Roman" w:eastAsia="宋体" w:hAnsi="Times New Roman"/>
          <w:lang w:eastAsia="zh-CN"/>
        </w:rPr>
        <w:t>也不会自动把任意字符串中的根路径都改成相对路径。</w:t>
      </w:r>
      <w:r w:rsidRPr="00E87CAC">
        <w:rPr>
          <w:rFonts w:ascii="Times New Roman" w:eastAsia="宋体" w:hAnsi="Times New Roman"/>
          <w:lang w:eastAsia="zh-CN"/>
        </w:rPr>
        <w:t>[R6]</w:t>
      </w:r>
    </w:p>
    <w:p w:rsidR="00D479D2" w:rsidRPr="00E87CAC" w:rsidRDefault="00000000">
      <w:pPr>
        <w:pStyle w:val="1"/>
        <w:pageBreakBefore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lastRenderedPageBreak/>
        <w:t xml:space="preserve">3 </w:t>
      </w:r>
      <w:r w:rsidRPr="00E87CAC">
        <w:rPr>
          <w:rFonts w:ascii="Times New Roman" w:eastAsia="宋体" w:hAnsi="Times New Roman"/>
          <w:lang w:eastAsia="zh-CN"/>
        </w:rPr>
        <w:t>从</w:t>
      </w:r>
      <w:r w:rsidRPr="00E87CAC">
        <w:rPr>
          <w:rFonts w:ascii="Times New Roman" w:eastAsia="宋体" w:hAnsi="Times New Roman"/>
          <w:lang w:eastAsia="zh-CN"/>
        </w:rPr>
        <w:t xml:space="preserve"> HTML </w:t>
      </w:r>
      <w:r w:rsidRPr="00E87CAC">
        <w:rPr>
          <w:rFonts w:ascii="Times New Roman" w:eastAsia="宋体" w:hAnsi="Times New Roman"/>
          <w:lang w:eastAsia="zh-CN"/>
        </w:rPr>
        <w:t>入口一路找到页面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3.1 index.html </w:t>
      </w:r>
      <w:r w:rsidRPr="00E87CAC">
        <w:rPr>
          <w:rFonts w:ascii="Times New Roman" w:eastAsia="宋体" w:hAnsi="Times New Roman"/>
          <w:lang w:eastAsia="zh-CN"/>
        </w:rPr>
        <w:t>提供页面外壳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源码节选：</w:t>
      </w:r>
      <w:r w:rsidRPr="00E87CAC">
        <w:rPr>
          <w:rFonts w:ascii="Times New Roman" w:eastAsia="宋体" w:hAnsi="Times New Roman"/>
        </w:rPr>
        <w:fldChar w:fldCharType="begin"/>
      </w:r>
      <w:r w:rsidRPr="00E87CAC">
        <w:rPr>
          <w:rFonts w:ascii="Times New Roman" w:eastAsia="宋体" w:hAnsi="Times New Roman"/>
          <w:lang w:eastAsia="zh-CN"/>
        </w:rPr>
        <w:instrText>HYPERLINK "/Users/thuee25/Desktop/iDunhuang-project/index.html:9" \h</w:instrText>
      </w:r>
      <w:r w:rsidRPr="00E87CAC">
        <w:rPr>
          <w:rFonts w:ascii="Times New Roman" w:eastAsia="宋体" w:hAnsi="Times New Roman"/>
        </w:rPr>
      </w:r>
      <w:r w:rsidRPr="00E87CAC">
        <w:rPr>
          <w:rFonts w:ascii="Times New Roman" w:eastAsia="宋体" w:hAnsi="Times New Roman"/>
        </w:rPr>
        <w:fldChar w:fldCharType="separate"/>
      </w:r>
      <w:r w:rsidRPr="00E87CAC">
        <w:rPr>
          <w:rFonts w:ascii="Times New Roman" w:eastAsia="宋体" w:hAnsi="Times New Roman"/>
          <w:color w:val="225588"/>
          <w:lang w:eastAsia="zh-CN"/>
        </w:rPr>
        <w:t xml:space="preserve">index.html </w:t>
      </w:r>
      <w:r w:rsidRPr="00E87CAC">
        <w:rPr>
          <w:rFonts w:ascii="Times New Roman" w:eastAsia="宋体" w:hAnsi="Times New Roman"/>
          <w:color w:val="225588"/>
          <w:lang w:eastAsia="zh-CN"/>
        </w:rPr>
        <w:t>第</w:t>
      </w:r>
      <w:r w:rsidRPr="00E87CAC">
        <w:rPr>
          <w:rFonts w:ascii="Times New Roman" w:eastAsia="宋体" w:hAnsi="Times New Roman"/>
          <w:color w:val="225588"/>
          <w:lang w:eastAsia="zh-CN"/>
        </w:rPr>
        <w:t xml:space="preserve"> 9—13 </w:t>
      </w:r>
      <w:r w:rsidRPr="00E87CAC">
        <w:rPr>
          <w:rFonts w:ascii="Times New Roman" w:eastAsia="宋体" w:hAnsi="Times New Roman"/>
          <w:color w:val="225588"/>
          <w:lang w:eastAsia="zh-CN"/>
        </w:rPr>
        <w:t>行</w:t>
      </w:r>
      <w:r w:rsidRPr="00E87CAC">
        <w:rPr>
          <w:rFonts w:ascii="Times New Roman" w:eastAsia="宋体" w:hAnsi="Times New Roman"/>
        </w:rPr>
        <w:fldChar w:fldCharType="end"/>
      </w:r>
      <w:r w:rsidRPr="00E87CAC">
        <w:rPr>
          <w:rFonts w:ascii="Times New Roman" w:eastAsia="宋体" w:hAnsi="Times New Roman"/>
          <w:lang w:eastAsia="zh-CN"/>
        </w:rPr>
        <w:t>。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&lt;title&gt;</w:t>
      </w:r>
      <w:proofErr w:type="spellStart"/>
      <w:r w:rsidRPr="00E87CAC">
        <w:rPr>
          <w:rFonts w:ascii="Times New Roman" w:eastAsia="宋体" w:hAnsi="Times New Roman"/>
          <w:sz w:val="18"/>
        </w:rPr>
        <w:t>敦煌有信</w:t>
      </w:r>
      <w:proofErr w:type="spellEnd"/>
      <w:r w:rsidRPr="00E87CAC">
        <w:rPr>
          <w:rFonts w:ascii="Times New Roman" w:eastAsia="宋体" w:hAnsi="Times New Roman"/>
          <w:sz w:val="18"/>
        </w:rPr>
        <w:t xml:space="preserve"> · </w:t>
      </w:r>
      <w:r w:rsidRPr="00E87CAC">
        <w:rPr>
          <w:rFonts w:ascii="Times New Roman" w:eastAsia="宋体" w:hAnsi="Times New Roman"/>
          <w:sz w:val="18"/>
        </w:rPr>
        <w:t>文物与遗书数字展</w:t>
      </w:r>
      <w:r w:rsidRPr="00E87CAC">
        <w:rPr>
          <w:rFonts w:ascii="Times New Roman" w:eastAsia="宋体" w:hAnsi="Times New Roman"/>
          <w:sz w:val="18"/>
        </w:rPr>
        <w:t>&lt;/title&gt;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&lt;div id="root"&gt;&lt;/div&gt;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&lt;script type="module" src="/src/main.tsx"&gt;&lt;/script&gt;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title </w:t>
      </w:r>
      <w:r w:rsidRPr="00E87CAC">
        <w:rPr>
          <w:rFonts w:ascii="Times New Roman" w:eastAsia="宋体" w:hAnsi="Times New Roman"/>
        </w:rPr>
        <w:t>设置浏览器标签页标题。</w:t>
      </w:r>
      <w:r w:rsidRPr="00E87CAC">
        <w:rPr>
          <w:rFonts w:ascii="Times New Roman" w:eastAsia="宋体" w:hAnsi="Times New Roman"/>
        </w:rPr>
        <w:t xml:space="preserve">div </w:t>
      </w:r>
      <w:r w:rsidRPr="00E87CAC">
        <w:rPr>
          <w:rFonts w:ascii="Times New Roman" w:eastAsia="宋体" w:hAnsi="Times New Roman"/>
        </w:rPr>
        <w:t>是容器，</w:t>
      </w:r>
      <w:r w:rsidRPr="00E87CAC">
        <w:rPr>
          <w:rFonts w:ascii="Times New Roman" w:eastAsia="宋体" w:hAnsi="Times New Roman"/>
        </w:rPr>
        <w:t xml:space="preserve">id="root" </w:t>
      </w:r>
      <w:r w:rsidRPr="00E87CAC">
        <w:rPr>
          <w:rFonts w:ascii="Times New Roman" w:eastAsia="宋体" w:hAnsi="Times New Roman"/>
        </w:rPr>
        <w:t>为它提供标识。</w:t>
      </w:r>
      <w:r w:rsidRPr="00E87CAC">
        <w:rPr>
          <w:rFonts w:ascii="Times New Roman" w:eastAsia="宋体" w:hAnsi="Times New Roman"/>
        </w:rPr>
        <w:t xml:space="preserve">script </w:t>
      </w:r>
      <w:r w:rsidRPr="00E87CAC">
        <w:rPr>
          <w:rFonts w:ascii="Times New Roman" w:eastAsia="宋体" w:hAnsi="Times New Roman"/>
        </w:rPr>
        <w:t>指向开发入口；经过构建后，发布页面通常引用处理好的</w:t>
      </w:r>
      <w:r w:rsidRPr="00E87CAC">
        <w:rPr>
          <w:rFonts w:ascii="Times New Roman" w:eastAsia="宋体" w:hAnsi="Times New Roman"/>
        </w:rPr>
        <w:t xml:space="preserve"> JavaScript </w:t>
      </w:r>
      <w:r w:rsidRPr="00E87CAC">
        <w:rPr>
          <w:rFonts w:ascii="Times New Roman" w:eastAsia="宋体" w:hAnsi="Times New Roman"/>
        </w:rPr>
        <w:t>资源。浏览器不能直接按普通</w:t>
      </w:r>
      <w:r w:rsidRPr="00E87CAC">
        <w:rPr>
          <w:rFonts w:ascii="Times New Roman" w:eastAsia="宋体" w:hAnsi="Times New Roman"/>
        </w:rPr>
        <w:t xml:space="preserve"> JavaScript </w:t>
      </w:r>
      <w:r w:rsidRPr="00E87CAC">
        <w:rPr>
          <w:rFonts w:ascii="Times New Roman" w:eastAsia="宋体" w:hAnsi="Times New Roman"/>
        </w:rPr>
        <w:t>规则执行原始</w:t>
      </w:r>
      <w:r w:rsidRPr="00E87CAC">
        <w:rPr>
          <w:rFonts w:ascii="Times New Roman" w:eastAsia="宋体" w:hAnsi="Times New Roman"/>
        </w:rPr>
        <w:t xml:space="preserve"> TSX</w:t>
      </w:r>
      <w:r w:rsidRPr="00E87CAC">
        <w:rPr>
          <w:rFonts w:ascii="Times New Roman" w:eastAsia="宋体" w:hAnsi="Times New Roman"/>
        </w:rPr>
        <w:t>，需要</w:t>
      </w:r>
      <w:r w:rsidRPr="00E87CAC">
        <w:rPr>
          <w:rFonts w:ascii="Times New Roman" w:eastAsia="宋体" w:hAnsi="Times New Roman"/>
        </w:rPr>
        <w:t xml:space="preserve"> Vite </w:t>
      </w:r>
      <w:r w:rsidRPr="00E87CAC">
        <w:rPr>
          <w:rFonts w:ascii="Times New Roman" w:eastAsia="宋体" w:hAnsi="Times New Roman"/>
        </w:rPr>
        <w:t>等工具处理。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>这里几乎没有展览正文，正文由</w:t>
      </w:r>
      <w:r w:rsidRPr="00E87CAC">
        <w:rPr>
          <w:rFonts w:ascii="Times New Roman" w:eastAsia="宋体" w:hAnsi="Times New Roman"/>
        </w:rPr>
        <w:t xml:space="preserve"> React </w:t>
      </w:r>
      <w:r w:rsidRPr="00E87CAC">
        <w:rPr>
          <w:rFonts w:ascii="Times New Roman" w:eastAsia="宋体" w:hAnsi="Times New Roman"/>
        </w:rPr>
        <w:t>组件生成。</w:t>
      </w:r>
      <w:r w:rsidRPr="00E87CAC">
        <w:rPr>
          <w:rFonts w:ascii="Times New Roman" w:eastAsia="宋体" w:hAnsi="Times New Roman"/>
          <w:b/>
        </w:rPr>
        <w:t>所以只在</w:t>
      </w:r>
      <w:r w:rsidRPr="00E87CAC">
        <w:rPr>
          <w:rFonts w:ascii="Times New Roman" w:eastAsia="宋体" w:hAnsi="Times New Roman"/>
          <w:b/>
        </w:rPr>
        <w:t xml:space="preserve"> index.html </w:t>
      </w:r>
      <w:r w:rsidRPr="00E87CAC">
        <w:rPr>
          <w:rFonts w:ascii="Times New Roman" w:eastAsia="宋体" w:hAnsi="Times New Roman"/>
          <w:b/>
        </w:rPr>
        <w:t>里搜索</w:t>
      </w:r>
      <w:r w:rsidRPr="00E87CAC">
        <w:rPr>
          <w:rFonts w:ascii="Times New Roman" w:eastAsia="宋体" w:hAnsi="Times New Roman"/>
          <w:b/>
        </w:rPr>
        <w:t>“</w:t>
      </w:r>
      <w:r w:rsidRPr="00E87CAC">
        <w:rPr>
          <w:rFonts w:ascii="Times New Roman" w:eastAsia="宋体" w:hAnsi="Times New Roman"/>
          <w:b/>
        </w:rPr>
        <w:t>一眼，千年</w:t>
      </w:r>
      <w:r w:rsidRPr="00E87CAC">
        <w:rPr>
          <w:rFonts w:ascii="Times New Roman" w:eastAsia="宋体" w:hAnsi="Times New Roman"/>
          <w:b/>
        </w:rPr>
        <w:t>”</w:t>
      </w:r>
      <w:r w:rsidRPr="00E87CAC">
        <w:rPr>
          <w:rFonts w:ascii="Times New Roman" w:eastAsia="宋体" w:hAnsi="Times New Roman"/>
          <w:b/>
        </w:rPr>
        <w:t>，会找不到真正的显示位置。</w:t>
      </w: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3.2 main.tsx </w:t>
      </w:r>
      <w:r w:rsidRPr="00E87CAC">
        <w:rPr>
          <w:rFonts w:ascii="Times New Roman" w:eastAsia="宋体" w:hAnsi="Times New Roman"/>
        </w:rPr>
        <w:t>把组件放进容器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>源码：</w:t>
      </w:r>
      <w:hyperlink r:id="rId12">
        <w:r w:rsidRPr="00E87CAC">
          <w:rPr>
            <w:rFonts w:ascii="Times New Roman" w:eastAsia="宋体" w:hAnsi="Times New Roman"/>
            <w:color w:val="225588"/>
          </w:rPr>
          <w:t xml:space="preserve">main.tsx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1—10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</w:rPr>
        <w:t>。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import React from 'react'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import ReactDOM from 'react-dom/client'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import App from './App'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import './styles.css'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ReactDOM.createRoot(document.getElementById('root')!).render(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&lt;React.StrictMode&gt;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  &lt;App /&gt;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&lt;/React.StrictMode&gt;,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sz w:val="18"/>
          <w:lang w:eastAsia="zh-CN"/>
        </w:rPr>
        <w:t>)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逐段阅读：</w:t>
      </w:r>
      <w:r w:rsidRPr="00E87CAC">
        <w:rPr>
          <w:rFonts w:ascii="Times New Roman" w:eastAsia="宋体" w:hAnsi="Times New Roman"/>
          <w:lang w:eastAsia="zh-CN"/>
        </w:rPr>
        <w:t xml:space="preserve">import </w:t>
      </w:r>
      <w:r w:rsidRPr="00E87CAC">
        <w:rPr>
          <w:rFonts w:ascii="Times New Roman" w:eastAsia="宋体" w:hAnsi="Times New Roman"/>
          <w:lang w:eastAsia="zh-CN"/>
        </w:rPr>
        <w:t>从其他模块引入内容；</w:t>
      </w:r>
      <w:r w:rsidRPr="00E87CAC">
        <w:rPr>
          <w:rFonts w:ascii="Times New Roman" w:eastAsia="宋体" w:hAnsi="Times New Roman"/>
          <w:lang w:eastAsia="zh-CN"/>
        </w:rPr>
        <w:t xml:space="preserve">./App </w:t>
      </w:r>
      <w:r w:rsidRPr="00E87CAC">
        <w:rPr>
          <w:rFonts w:ascii="Times New Roman" w:eastAsia="宋体" w:hAnsi="Times New Roman"/>
          <w:lang w:eastAsia="zh-CN"/>
        </w:rPr>
        <w:t>指向同目录下的</w:t>
      </w:r>
      <w:r w:rsidRPr="00E87CAC">
        <w:rPr>
          <w:rFonts w:ascii="Times New Roman" w:eastAsia="宋体" w:hAnsi="Times New Roman"/>
          <w:lang w:eastAsia="zh-CN"/>
        </w:rPr>
        <w:t xml:space="preserve"> App </w:t>
      </w:r>
      <w:r w:rsidRPr="00E87CAC">
        <w:rPr>
          <w:rFonts w:ascii="Times New Roman" w:eastAsia="宋体" w:hAnsi="Times New Roman"/>
          <w:lang w:eastAsia="zh-CN"/>
        </w:rPr>
        <w:t>模块；单独导入</w:t>
      </w:r>
      <w:r w:rsidRPr="00E87CAC">
        <w:rPr>
          <w:rFonts w:ascii="Times New Roman" w:eastAsia="宋体" w:hAnsi="Times New Roman"/>
          <w:lang w:eastAsia="zh-CN"/>
        </w:rPr>
        <w:t xml:space="preserve"> CSS</w:t>
      </w:r>
      <w:r w:rsidRPr="00E87CAC">
        <w:rPr>
          <w:rFonts w:ascii="Times New Roman" w:eastAsia="宋体" w:hAnsi="Times New Roman"/>
          <w:lang w:eastAsia="zh-CN"/>
        </w:rPr>
        <w:t>，让工具把样式纳入应用。</w:t>
      </w:r>
      <w:proofErr w:type="spellStart"/>
      <w:r w:rsidRPr="00E87CAC">
        <w:rPr>
          <w:rFonts w:ascii="Times New Roman" w:eastAsia="宋体" w:hAnsi="Times New Roman"/>
          <w:lang w:eastAsia="zh-CN"/>
        </w:rPr>
        <w:t>getElementById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找到</w:t>
      </w:r>
      <w:r w:rsidRPr="00E87CAC">
        <w:rPr>
          <w:rFonts w:ascii="Times New Roman" w:eastAsia="宋体" w:hAnsi="Times New Roman"/>
          <w:lang w:eastAsia="zh-CN"/>
        </w:rPr>
        <w:t xml:space="preserve"> root </w:t>
      </w:r>
      <w:r w:rsidRPr="00E87CAC">
        <w:rPr>
          <w:rFonts w:ascii="Times New Roman" w:eastAsia="宋体" w:hAnsi="Times New Roman"/>
          <w:lang w:eastAsia="zh-CN"/>
        </w:rPr>
        <w:t>容器；</w:t>
      </w:r>
      <w:proofErr w:type="spellStart"/>
      <w:r w:rsidRPr="00E87CAC">
        <w:rPr>
          <w:rFonts w:ascii="Times New Roman" w:eastAsia="宋体" w:hAnsi="Times New Roman"/>
          <w:lang w:eastAsia="zh-CN"/>
        </w:rPr>
        <w:t>createRoot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创建</w:t>
      </w:r>
      <w:r w:rsidRPr="00E87CAC">
        <w:rPr>
          <w:rFonts w:ascii="Times New Roman" w:eastAsia="宋体" w:hAnsi="Times New Roman"/>
          <w:lang w:eastAsia="zh-CN"/>
        </w:rPr>
        <w:t xml:space="preserve"> React </w:t>
      </w:r>
      <w:r w:rsidRPr="00E87CAC">
        <w:rPr>
          <w:rFonts w:ascii="Times New Roman" w:eastAsia="宋体" w:hAnsi="Times New Roman"/>
          <w:lang w:eastAsia="zh-CN"/>
        </w:rPr>
        <w:t>根；</w:t>
      </w:r>
      <w:r w:rsidRPr="00E87CAC">
        <w:rPr>
          <w:rFonts w:ascii="Times New Roman" w:eastAsia="宋体" w:hAnsi="Times New Roman"/>
          <w:lang w:eastAsia="zh-CN"/>
        </w:rPr>
        <w:t xml:space="preserve">render </w:t>
      </w:r>
      <w:r w:rsidRPr="00E87CAC">
        <w:rPr>
          <w:rFonts w:ascii="Times New Roman" w:eastAsia="宋体" w:hAnsi="Times New Roman"/>
          <w:lang w:eastAsia="zh-CN"/>
        </w:rPr>
        <w:t>显示组件。</w:t>
      </w:r>
      <w:r w:rsidRPr="00E87CAC">
        <w:rPr>
          <w:rFonts w:ascii="Times New Roman" w:eastAsia="宋体" w:hAnsi="Times New Roman"/>
          <w:lang w:eastAsia="zh-CN"/>
        </w:rPr>
        <w:t>[R1]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&lt;App /&gt; </w:t>
      </w:r>
      <w:r w:rsidRPr="00E87CAC">
        <w:rPr>
          <w:rFonts w:ascii="Times New Roman" w:eastAsia="宋体" w:hAnsi="Times New Roman"/>
          <w:lang w:eastAsia="zh-CN"/>
        </w:rPr>
        <w:t>表示使用</w:t>
      </w:r>
      <w:r w:rsidRPr="00E87CAC">
        <w:rPr>
          <w:rFonts w:ascii="Times New Roman" w:eastAsia="宋体" w:hAnsi="Times New Roman"/>
          <w:lang w:eastAsia="zh-CN"/>
        </w:rPr>
        <w:t xml:space="preserve"> App </w:t>
      </w:r>
      <w:r w:rsidRPr="00E87CAC">
        <w:rPr>
          <w:rFonts w:ascii="Times New Roman" w:eastAsia="宋体" w:hAnsi="Times New Roman"/>
          <w:lang w:eastAsia="zh-CN"/>
        </w:rPr>
        <w:t>组件，并不是新建一个名为</w:t>
      </w:r>
      <w:r w:rsidRPr="00E87CAC">
        <w:rPr>
          <w:rFonts w:ascii="Times New Roman" w:eastAsia="宋体" w:hAnsi="Times New Roman"/>
          <w:lang w:eastAsia="zh-CN"/>
        </w:rPr>
        <w:t xml:space="preserve"> App </w:t>
      </w:r>
      <w:r w:rsidRPr="00E87CAC">
        <w:rPr>
          <w:rFonts w:ascii="Times New Roman" w:eastAsia="宋体" w:hAnsi="Times New Roman"/>
          <w:lang w:eastAsia="zh-CN"/>
        </w:rPr>
        <w:t>的</w:t>
      </w:r>
      <w:r w:rsidRPr="00E87CAC">
        <w:rPr>
          <w:rFonts w:ascii="Times New Roman" w:eastAsia="宋体" w:hAnsi="Times New Roman"/>
          <w:lang w:eastAsia="zh-CN"/>
        </w:rPr>
        <w:t xml:space="preserve"> HTML </w:t>
      </w:r>
      <w:r w:rsidRPr="00E87CAC">
        <w:rPr>
          <w:rFonts w:ascii="Times New Roman" w:eastAsia="宋体" w:hAnsi="Times New Roman"/>
          <w:lang w:eastAsia="zh-CN"/>
        </w:rPr>
        <w:t>标签。</w:t>
      </w:r>
      <w:proofErr w:type="spellStart"/>
      <w:r w:rsidRPr="00E87CAC">
        <w:rPr>
          <w:rFonts w:ascii="Times New Roman" w:eastAsia="宋体" w:hAnsi="Times New Roman"/>
          <w:lang w:eastAsia="zh-CN"/>
        </w:rPr>
        <w:t>StrictMode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是开发检查机制，某些初始化及</w:t>
      </w:r>
      <w:r w:rsidRPr="00E87CAC">
        <w:rPr>
          <w:rFonts w:ascii="Times New Roman" w:eastAsia="宋体" w:hAnsi="Times New Roman"/>
          <w:lang w:eastAsia="zh-CN"/>
        </w:rPr>
        <w:t xml:space="preserve"> Effect </w:t>
      </w:r>
      <w:r w:rsidRPr="00E87CAC">
        <w:rPr>
          <w:rFonts w:ascii="Times New Roman" w:eastAsia="宋体" w:hAnsi="Times New Roman"/>
          <w:lang w:eastAsia="zh-CN"/>
        </w:rPr>
        <w:t>检查会在开发时重复执行，不代表上线后用户会看到两份页面。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root </w:t>
      </w:r>
      <w:r w:rsidRPr="00E87CAC">
        <w:rPr>
          <w:rFonts w:ascii="Times New Roman" w:eastAsia="宋体" w:hAnsi="Times New Roman"/>
          <w:lang w:eastAsia="zh-CN"/>
        </w:rPr>
        <w:t>后的</w:t>
      </w:r>
      <w:r w:rsidRPr="00E87CAC">
        <w:rPr>
          <w:rFonts w:ascii="Times New Roman" w:eastAsia="宋体" w:hAnsi="Times New Roman"/>
          <w:lang w:eastAsia="zh-CN"/>
        </w:rPr>
        <w:t xml:space="preserve"> ! </w:t>
      </w:r>
      <w:r w:rsidRPr="00E87CAC">
        <w:rPr>
          <w:rFonts w:ascii="Times New Roman" w:eastAsia="宋体" w:hAnsi="Times New Roman"/>
          <w:lang w:eastAsia="zh-CN"/>
        </w:rPr>
        <w:t>是</w:t>
      </w:r>
      <w:r w:rsidRPr="00E87CAC">
        <w:rPr>
          <w:rFonts w:ascii="Times New Roman" w:eastAsia="宋体" w:hAnsi="Times New Roman"/>
          <w:lang w:eastAsia="zh-CN"/>
        </w:rPr>
        <w:t xml:space="preserve"> TypeScript </w:t>
      </w:r>
      <w:r w:rsidRPr="00E87CAC">
        <w:rPr>
          <w:rFonts w:ascii="Times New Roman" w:eastAsia="宋体" w:hAnsi="Times New Roman"/>
          <w:lang w:eastAsia="zh-CN"/>
        </w:rPr>
        <w:t>的非空断言，意思是开发者告诉类型检查器</w:t>
      </w:r>
      <w:r w:rsidRPr="00E87CAC">
        <w:rPr>
          <w:rFonts w:ascii="Times New Roman" w:eastAsia="宋体" w:hAnsi="Times New Roman"/>
          <w:lang w:eastAsia="zh-CN"/>
        </w:rPr>
        <w:t>“</w:t>
      </w:r>
      <w:r w:rsidRPr="00E87CAC">
        <w:rPr>
          <w:rFonts w:ascii="Times New Roman" w:eastAsia="宋体" w:hAnsi="Times New Roman"/>
          <w:lang w:eastAsia="zh-CN"/>
        </w:rPr>
        <w:t>这里不会是</w:t>
      </w:r>
      <w:r w:rsidRPr="00E87CAC">
        <w:rPr>
          <w:rFonts w:ascii="Times New Roman" w:eastAsia="宋体" w:hAnsi="Times New Roman"/>
          <w:lang w:eastAsia="zh-CN"/>
        </w:rPr>
        <w:t xml:space="preserve"> null”</w:t>
      </w:r>
      <w:r w:rsidRPr="00E87CAC">
        <w:rPr>
          <w:rFonts w:ascii="Times New Roman" w:eastAsia="宋体" w:hAnsi="Times New Roman"/>
          <w:lang w:eastAsia="zh-CN"/>
        </w:rPr>
        <w:t>。它不会在运行时替你创建容器；如果</w:t>
      </w:r>
      <w:r w:rsidRPr="00E87CAC">
        <w:rPr>
          <w:rFonts w:ascii="Times New Roman" w:eastAsia="宋体" w:hAnsi="Times New Roman"/>
          <w:lang w:eastAsia="zh-CN"/>
        </w:rPr>
        <w:t xml:space="preserve"> root </w:t>
      </w:r>
      <w:r w:rsidRPr="00E87CAC">
        <w:rPr>
          <w:rFonts w:ascii="Times New Roman" w:eastAsia="宋体" w:hAnsi="Times New Roman"/>
          <w:lang w:eastAsia="zh-CN"/>
        </w:rPr>
        <w:t>实际不存在，仍可能出错。</w:t>
      </w: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3.3 </w:t>
      </w:r>
      <w:proofErr w:type="spellStart"/>
      <w:r w:rsidRPr="00E87CAC">
        <w:rPr>
          <w:rFonts w:ascii="Times New Roman" w:eastAsia="宋体" w:hAnsi="Times New Roman"/>
        </w:rPr>
        <w:t>再从</w:t>
      </w:r>
      <w:proofErr w:type="spellEnd"/>
      <w:r w:rsidRPr="00E87CAC">
        <w:rPr>
          <w:rFonts w:ascii="Times New Roman" w:eastAsia="宋体" w:hAnsi="Times New Roman"/>
        </w:rPr>
        <w:t xml:space="preserve"> App </w:t>
      </w:r>
      <w:proofErr w:type="spellStart"/>
      <w:r w:rsidRPr="00E87CAC">
        <w:rPr>
          <w:rFonts w:ascii="Times New Roman" w:eastAsia="宋体" w:hAnsi="Times New Roman"/>
        </w:rPr>
        <w:t>找到子组件</w:t>
      </w:r>
      <w:proofErr w:type="spellEnd"/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</w:rPr>
        <w:t>在</w:t>
      </w:r>
      <w:r w:rsidRPr="00E87CAC">
        <w:rPr>
          <w:rFonts w:ascii="Times New Roman" w:eastAsia="宋体" w:hAnsi="Times New Roman"/>
        </w:rPr>
        <w:t xml:space="preserve"> </w:t>
      </w:r>
      <w:hyperlink r:id="rId13">
        <w:r w:rsidRPr="00E87CAC">
          <w:rPr>
            <w:rFonts w:ascii="Times New Roman" w:eastAsia="宋体" w:hAnsi="Times New Roman"/>
            <w:color w:val="225588"/>
          </w:rPr>
          <w:t xml:space="preserve">App.tsx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166 </w:t>
        </w:r>
        <w:r w:rsidRPr="00E87CAC">
          <w:rPr>
            <w:rFonts w:ascii="Times New Roman" w:eastAsia="宋体" w:hAnsi="Times New Roman"/>
            <w:color w:val="225588"/>
          </w:rPr>
          <w:t>行起</w:t>
        </w:r>
      </w:hyperlink>
      <w:r w:rsidRPr="00E87CAC">
        <w:rPr>
          <w:rFonts w:ascii="Times New Roman" w:eastAsia="宋体" w:hAnsi="Times New Roman"/>
        </w:rPr>
        <w:t xml:space="preserve"> </w:t>
      </w:r>
      <w:r w:rsidRPr="00E87CAC">
        <w:rPr>
          <w:rFonts w:ascii="Times New Roman" w:eastAsia="宋体" w:hAnsi="Times New Roman"/>
        </w:rPr>
        <w:t>找</w:t>
      </w:r>
      <w:r w:rsidRPr="00E87CAC">
        <w:rPr>
          <w:rFonts w:ascii="Times New Roman" w:eastAsia="宋体" w:hAnsi="Times New Roman"/>
        </w:rPr>
        <w:t xml:space="preserve"> return</w:t>
      </w:r>
      <w:r w:rsidRPr="00E87CAC">
        <w:rPr>
          <w:rFonts w:ascii="Times New Roman" w:eastAsia="宋体" w:hAnsi="Times New Roman"/>
        </w:rPr>
        <w:t>，可以看到</w:t>
      </w:r>
      <w:r w:rsidRPr="00E87CAC">
        <w:rPr>
          <w:rFonts w:ascii="Times New Roman" w:eastAsia="宋体" w:hAnsi="Times New Roman"/>
        </w:rPr>
        <w:t xml:space="preserve"> JourneyNavigation</w:t>
      </w:r>
      <w:r w:rsidRPr="00E87CAC">
        <w:rPr>
          <w:rFonts w:ascii="Times New Roman" w:eastAsia="宋体" w:hAnsi="Times New Roman"/>
        </w:rPr>
        <w:t>、</w:t>
      </w:r>
      <w:r w:rsidRPr="00E87CAC">
        <w:rPr>
          <w:rFonts w:ascii="Times New Roman" w:eastAsia="宋体" w:hAnsi="Times New Roman"/>
        </w:rPr>
        <w:t>Entrance</w:t>
      </w:r>
      <w:r w:rsidRPr="00E87CAC">
        <w:rPr>
          <w:rFonts w:ascii="Times New Roman" w:eastAsia="宋体" w:hAnsi="Times New Roman"/>
        </w:rPr>
        <w:t>、</w:t>
      </w:r>
      <w:r w:rsidRPr="00E87CAC">
        <w:rPr>
          <w:rFonts w:ascii="Times New Roman" w:eastAsia="宋体" w:hAnsi="Times New Roman"/>
        </w:rPr>
        <w:t xml:space="preserve">Artifact </w:t>
      </w:r>
      <w:r w:rsidRPr="00E87CAC">
        <w:rPr>
          <w:rFonts w:ascii="Times New Roman" w:eastAsia="宋体" w:hAnsi="Times New Roman"/>
        </w:rPr>
        <w:t>和</w:t>
      </w:r>
      <w:r w:rsidRPr="00E87CAC">
        <w:rPr>
          <w:rFonts w:ascii="Times New Roman" w:eastAsia="宋体" w:hAnsi="Times New Roman"/>
        </w:rPr>
        <w:t xml:space="preserve"> Reader </w:t>
      </w:r>
      <w:proofErr w:type="spellStart"/>
      <w:r w:rsidRPr="00E87CAC">
        <w:rPr>
          <w:rFonts w:ascii="Times New Roman" w:eastAsia="宋体" w:hAnsi="Times New Roman"/>
        </w:rPr>
        <w:t>的使用</w:t>
      </w:r>
      <w:proofErr w:type="spellEnd"/>
      <w:r w:rsidRPr="00E87CAC">
        <w:rPr>
          <w:rFonts w:ascii="Times New Roman" w:eastAsia="宋体" w:hAnsi="Times New Roman"/>
        </w:rPr>
        <w:t>。</w:t>
      </w:r>
      <w:r w:rsidRPr="00E87CAC">
        <w:rPr>
          <w:rFonts w:ascii="Times New Roman" w:eastAsia="宋体" w:hAnsi="Times New Roman"/>
          <w:lang w:eastAsia="zh-CN"/>
        </w:rPr>
        <w:t>第一次读代码，先把每个组件理解为一个有名字的界面模块，再进入对应定义。</w:t>
      </w:r>
    </w:p>
    <w:p w:rsidR="00D479D2" w:rsidRPr="00E87CAC" w:rsidRDefault="00000000">
      <w:pPr>
        <w:pStyle w:val="1"/>
        <w:pageBreakBefore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lastRenderedPageBreak/>
        <w:t xml:space="preserve">4 JavaScript </w:t>
      </w:r>
      <w:r w:rsidRPr="00E87CAC">
        <w:rPr>
          <w:rFonts w:ascii="Times New Roman" w:eastAsia="宋体" w:hAnsi="Times New Roman"/>
          <w:lang w:eastAsia="zh-CN"/>
        </w:rPr>
        <w:t>基础语句怎么读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4.1 </w:t>
      </w:r>
      <w:r w:rsidRPr="00E87CAC">
        <w:rPr>
          <w:rFonts w:ascii="Times New Roman" w:eastAsia="宋体" w:hAnsi="Times New Roman"/>
          <w:lang w:eastAsia="zh-CN"/>
        </w:rPr>
        <w:t>变量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数组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对象</w:t>
      </w:r>
    </w:p>
    <w:p w:rsidR="00D479D2" w:rsidRPr="00E87CAC" w:rsidRDefault="00000000">
      <w:pPr>
        <w:rPr>
          <w:rFonts w:ascii="Times New Roman" w:eastAsia="宋体" w:hAnsi="Times New Roman"/>
        </w:rPr>
      </w:pPr>
      <w:proofErr w:type="spellStart"/>
      <w:r w:rsidRPr="00E87CAC">
        <w:rPr>
          <w:rFonts w:ascii="Times New Roman" w:eastAsia="宋体" w:hAnsi="Times New Roman"/>
        </w:rPr>
        <w:t>实际例子来自</w:t>
      </w:r>
      <w:proofErr w:type="spellEnd"/>
      <w:r w:rsidRPr="00E87CAC">
        <w:rPr>
          <w:rFonts w:ascii="Times New Roman" w:eastAsia="宋体" w:hAnsi="Times New Roman"/>
        </w:rPr>
        <w:t xml:space="preserve"> </w:t>
      </w:r>
      <w:hyperlink r:id="rId14">
        <w:r w:rsidRPr="00E87CAC">
          <w:rPr>
            <w:rFonts w:ascii="Times New Roman" w:eastAsia="宋体" w:hAnsi="Times New Roman"/>
            <w:color w:val="225588"/>
          </w:rPr>
          <w:t xml:space="preserve">Homepage.tsx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7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</w:rPr>
        <w:t xml:space="preserve"> </w:t>
      </w:r>
      <w:r w:rsidRPr="00E87CAC">
        <w:rPr>
          <w:rFonts w:ascii="Times New Roman" w:eastAsia="宋体" w:hAnsi="Times New Roman"/>
        </w:rPr>
        <w:t>和</w:t>
      </w:r>
      <w:r w:rsidRPr="00E87CAC">
        <w:rPr>
          <w:rFonts w:ascii="Times New Roman" w:eastAsia="宋体" w:hAnsi="Times New Roman"/>
        </w:rPr>
        <w:t xml:space="preserve"> </w:t>
      </w:r>
      <w:hyperlink r:id="rId15">
        <w:r w:rsidRPr="00E87CAC">
          <w:rPr>
            <w:rFonts w:ascii="Times New Roman" w:eastAsia="宋体" w:hAnsi="Times New Roman"/>
            <w:color w:val="225588"/>
          </w:rPr>
          <w:t xml:space="preserve">App.tsx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17—19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</w:rPr>
        <w:t>。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const chapters = ['</w:t>
      </w:r>
      <w:r w:rsidRPr="00E87CAC">
        <w:rPr>
          <w:rFonts w:ascii="Times New Roman" w:eastAsia="宋体" w:hAnsi="Times New Roman"/>
          <w:sz w:val="18"/>
        </w:rPr>
        <w:t>见微</w:t>
      </w:r>
      <w:r w:rsidRPr="00E87CAC">
        <w:rPr>
          <w:rFonts w:ascii="Times New Roman" w:eastAsia="宋体" w:hAnsi="Times New Roman"/>
          <w:sz w:val="18"/>
        </w:rPr>
        <w:t>', '</w:t>
      </w:r>
      <w:r w:rsidRPr="00E87CAC">
        <w:rPr>
          <w:rFonts w:ascii="Times New Roman" w:eastAsia="宋体" w:hAnsi="Times New Roman"/>
          <w:sz w:val="18"/>
        </w:rPr>
        <w:t>观像</w:t>
      </w:r>
      <w:r w:rsidRPr="00E87CAC">
        <w:rPr>
          <w:rFonts w:ascii="Times New Roman" w:eastAsia="宋体" w:hAnsi="Times New Roman"/>
          <w:sz w:val="18"/>
        </w:rPr>
        <w:t>', '</w:t>
      </w:r>
      <w:r w:rsidRPr="00E87CAC">
        <w:rPr>
          <w:rFonts w:ascii="Times New Roman" w:eastAsia="宋体" w:hAnsi="Times New Roman"/>
          <w:sz w:val="18"/>
        </w:rPr>
        <w:t>有信</w:t>
      </w:r>
      <w:r w:rsidRPr="00E87CAC">
        <w:rPr>
          <w:rFonts w:ascii="Times New Roman" w:eastAsia="宋体" w:hAnsi="Times New Roman"/>
          <w:sz w:val="18"/>
        </w:rPr>
        <w:t>']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const currentPage = readerPages[page]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</w:rPr>
        <w:t xml:space="preserve">const </w:t>
      </w:r>
      <w:r w:rsidRPr="00E87CAC">
        <w:rPr>
          <w:rFonts w:ascii="Times New Roman" w:eastAsia="宋体" w:hAnsi="Times New Roman"/>
        </w:rPr>
        <w:t>声明不能重新赋值的绑定；</w:t>
      </w:r>
      <w:r w:rsidRPr="00E87CAC">
        <w:rPr>
          <w:rFonts w:ascii="Times New Roman" w:eastAsia="宋体" w:hAnsi="Times New Roman"/>
        </w:rPr>
        <w:t xml:space="preserve">chapters </w:t>
      </w:r>
      <w:r w:rsidRPr="00E87CAC">
        <w:rPr>
          <w:rFonts w:ascii="Times New Roman" w:eastAsia="宋体" w:hAnsi="Times New Roman"/>
        </w:rPr>
        <w:t>是数组，用方括号组织多个值，数组下标从</w:t>
      </w:r>
      <w:r w:rsidRPr="00E87CAC">
        <w:rPr>
          <w:rFonts w:ascii="Times New Roman" w:eastAsia="宋体" w:hAnsi="Times New Roman"/>
        </w:rPr>
        <w:t xml:space="preserve"> 0 </w:t>
      </w:r>
      <w:r w:rsidRPr="00E87CAC">
        <w:rPr>
          <w:rFonts w:ascii="Times New Roman" w:eastAsia="宋体" w:hAnsi="Times New Roman"/>
        </w:rPr>
        <w:t>开始。</w:t>
      </w:r>
      <w:r w:rsidRPr="00E87CAC">
        <w:rPr>
          <w:rFonts w:ascii="Times New Roman" w:eastAsia="宋体" w:hAnsi="Times New Roman"/>
        </w:rPr>
        <w:t xml:space="preserve">readerPages[page] </w:t>
      </w:r>
      <w:proofErr w:type="spellStart"/>
      <w:r w:rsidRPr="00E87CAC">
        <w:rPr>
          <w:rFonts w:ascii="Times New Roman" w:eastAsia="宋体" w:hAnsi="Times New Roman"/>
        </w:rPr>
        <w:t>表示根据</w:t>
      </w:r>
      <w:proofErr w:type="spellEnd"/>
      <w:r w:rsidRPr="00E87CAC">
        <w:rPr>
          <w:rFonts w:ascii="Times New Roman" w:eastAsia="宋体" w:hAnsi="Times New Roman"/>
        </w:rPr>
        <w:t xml:space="preserve"> page </w:t>
      </w:r>
      <w:proofErr w:type="spellStart"/>
      <w:r w:rsidRPr="00E87CAC">
        <w:rPr>
          <w:rFonts w:ascii="Times New Roman" w:eastAsia="宋体" w:hAnsi="Times New Roman"/>
        </w:rPr>
        <w:t>的数值选出一项。</w:t>
      </w:r>
      <w:r w:rsidRPr="00E87CAC">
        <w:rPr>
          <w:rFonts w:ascii="Times New Roman" w:eastAsia="宋体" w:hAnsi="Times New Roman"/>
          <w:lang w:eastAsia="zh-CN"/>
        </w:rPr>
        <w:t>const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不代表对象或数组内部的内容绝对不能修改；</w:t>
      </w:r>
      <w:r w:rsidRPr="00E87CAC">
        <w:rPr>
          <w:rFonts w:ascii="Times New Roman" w:eastAsia="宋体" w:hAnsi="Times New Roman"/>
          <w:lang w:eastAsia="zh-CN"/>
        </w:rPr>
        <w:t xml:space="preserve">React </w:t>
      </w:r>
      <w:r w:rsidRPr="00E87CAC">
        <w:rPr>
          <w:rFonts w:ascii="Times New Roman" w:eastAsia="宋体" w:hAnsi="Times New Roman"/>
          <w:lang w:eastAsia="zh-CN"/>
        </w:rPr>
        <w:t>状态还需要遵守专门的更新规则。</w:t>
      </w:r>
      <w:r w:rsidRPr="00E87CAC">
        <w:rPr>
          <w:rFonts w:ascii="Times New Roman" w:eastAsia="宋体" w:hAnsi="Times New Roman"/>
          <w:lang w:eastAsia="zh-CN"/>
        </w:rPr>
        <w:t>[R2]</w:t>
      </w:r>
    </w:p>
    <w:p w:rsidR="00D479D2" w:rsidRPr="00E87CAC" w:rsidRDefault="00000000">
      <w:pPr>
        <w:spacing w:after="60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</w:rPr>
        <w:fldChar w:fldCharType="begin"/>
      </w:r>
      <w:r w:rsidRPr="00E87CAC">
        <w:rPr>
          <w:rFonts w:ascii="Times New Roman" w:eastAsia="宋体" w:hAnsi="Times New Roman"/>
          <w:lang w:eastAsia="zh-CN"/>
        </w:rPr>
        <w:instrText>HYPERLINK "/Users/thuee25/Desktop/iDunhuang-project/src/data.ts:41" \h</w:instrText>
      </w:r>
      <w:r w:rsidRPr="00E87CAC">
        <w:rPr>
          <w:rFonts w:ascii="Times New Roman" w:eastAsia="宋体" w:hAnsi="Times New Roman"/>
        </w:rPr>
      </w:r>
      <w:r w:rsidRPr="00E87CAC">
        <w:rPr>
          <w:rFonts w:ascii="Times New Roman" w:eastAsia="宋体" w:hAnsi="Times New Roman"/>
        </w:rPr>
        <w:fldChar w:fldCharType="separate"/>
      </w:r>
      <w:r w:rsidRPr="00E87CAC">
        <w:rPr>
          <w:rFonts w:ascii="Times New Roman" w:eastAsia="宋体" w:hAnsi="Times New Roman"/>
          <w:color w:val="225588"/>
          <w:lang w:eastAsia="zh-CN"/>
        </w:rPr>
        <w:t xml:space="preserve">data.ts </w:t>
      </w:r>
      <w:r w:rsidRPr="00E87CAC">
        <w:rPr>
          <w:rFonts w:ascii="Times New Roman" w:eastAsia="宋体" w:hAnsi="Times New Roman"/>
          <w:color w:val="225588"/>
          <w:lang w:eastAsia="zh-CN"/>
        </w:rPr>
        <w:t>第</w:t>
      </w:r>
      <w:r w:rsidRPr="00E87CAC">
        <w:rPr>
          <w:rFonts w:ascii="Times New Roman" w:eastAsia="宋体" w:hAnsi="Times New Roman"/>
          <w:color w:val="225588"/>
          <w:lang w:eastAsia="zh-CN"/>
        </w:rPr>
        <w:t xml:space="preserve"> 41—44 </w:t>
      </w:r>
      <w:r w:rsidRPr="00E87CAC">
        <w:rPr>
          <w:rFonts w:ascii="Times New Roman" w:eastAsia="宋体" w:hAnsi="Times New Roman"/>
          <w:color w:val="225588"/>
          <w:lang w:eastAsia="zh-CN"/>
        </w:rPr>
        <w:t>行</w:t>
      </w:r>
      <w:r w:rsidRPr="00E87CAC">
        <w:rPr>
          <w:rFonts w:ascii="Times New Roman" w:eastAsia="宋体" w:hAnsi="Times New Roman"/>
        </w:rPr>
        <w:fldChar w:fldCharType="end"/>
      </w:r>
      <w:r w:rsidRPr="00E87CAC">
        <w:rPr>
          <w:rFonts w:ascii="Times New Roman" w:eastAsia="宋体" w:hAnsi="Times New Roman"/>
          <w:sz w:val="18"/>
          <w:lang w:eastAsia="zh-CN"/>
        </w:rPr>
        <w:t xml:space="preserve"> </w:t>
      </w:r>
      <w:r w:rsidRPr="00E87CAC">
        <w:rPr>
          <w:rFonts w:ascii="Times New Roman" w:eastAsia="宋体" w:hAnsi="Times New Roman"/>
          <w:sz w:val="18"/>
          <w:lang w:eastAsia="zh-CN"/>
        </w:rPr>
        <w:t>是对象字段的节选：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sz w:val="18"/>
          <w:lang w:eastAsia="zh-CN"/>
        </w:rPr>
        <w:t>id: 'diamond',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sz w:val="18"/>
          <w:lang w:eastAsia="zh-CN"/>
        </w:rPr>
        <w:t>index: '01',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sz w:val="18"/>
          <w:lang w:eastAsia="zh-CN"/>
        </w:rPr>
        <w:t>name: '</w:t>
      </w:r>
      <w:r w:rsidRPr="00E87CAC">
        <w:rPr>
          <w:rFonts w:ascii="Times New Roman" w:eastAsia="宋体" w:hAnsi="Times New Roman"/>
          <w:sz w:val="18"/>
          <w:lang w:eastAsia="zh-CN"/>
        </w:rPr>
        <w:t>《金刚经》卷轴</w:t>
      </w:r>
      <w:r w:rsidRPr="00E87CAC">
        <w:rPr>
          <w:rFonts w:ascii="Times New Roman" w:eastAsia="宋体" w:hAnsi="Times New Roman"/>
          <w:sz w:val="18"/>
          <w:lang w:eastAsia="zh-CN"/>
        </w:rPr>
        <w:t>',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  <w:lang w:eastAsia="zh-CN"/>
        </w:rPr>
      </w:pPr>
      <w:proofErr w:type="spellStart"/>
      <w:r w:rsidRPr="00E87CAC">
        <w:rPr>
          <w:rFonts w:ascii="Times New Roman" w:eastAsia="宋体" w:hAnsi="Times New Roman"/>
          <w:sz w:val="18"/>
          <w:lang w:eastAsia="zh-CN"/>
        </w:rPr>
        <w:t>english</w:t>
      </w:r>
      <w:proofErr w:type="spellEnd"/>
      <w:r w:rsidRPr="00E87CAC">
        <w:rPr>
          <w:rFonts w:ascii="Times New Roman" w:eastAsia="宋体" w:hAnsi="Times New Roman"/>
          <w:sz w:val="18"/>
          <w:lang w:eastAsia="zh-CN"/>
        </w:rPr>
        <w:t>: 'The Diamond Sutra',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对象用大括号包住</w:t>
      </w:r>
      <w:r w:rsidRPr="00E87CAC">
        <w:rPr>
          <w:rFonts w:ascii="Times New Roman" w:eastAsia="宋体" w:hAnsi="Times New Roman"/>
          <w:lang w:eastAsia="zh-CN"/>
        </w:rPr>
        <w:t>“</w:t>
      </w:r>
      <w:r w:rsidRPr="00E87CAC">
        <w:rPr>
          <w:rFonts w:ascii="Times New Roman" w:eastAsia="宋体" w:hAnsi="Times New Roman"/>
          <w:lang w:eastAsia="zh-CN"/>
        </w:rPr>
        <w:t>字段名</w:t>
      </w:r>
      <w:r w:rsidRPr="00E87CAC">
        <w:rPr>
          <w:rFonts w:ascii="Times New Roman" w:eastAsia="宋体" w:hAnsi="Times New Roman"/>
          <w:lang w:eastAsia="zh-CN"/>
        </w:rPr>
        <w:t xml:space="preserve">: </w:t>
      </w:r>
      <w:r w:rsidRPr="00E87CAC">
        <w:rPr>
          <w:rFonts w:ascii="Times New Roman" w:eastAsia="宋体" w:hAnsi="Times New Roman"/>
          <w:lang w:eastAsia="zh-CN"/>
        </w:rPr>
        <w:t>值</w:t>
      </w:r>
      <w:r w:rsidRPr="00E87CAC">
        <w:rPr>
          <w:rFonts w:ascii="Times New Roman" w:eastAsia="宋体" w:hAnsi="Times New Roman"/>
          <w:lang w:eastAsia="zh-CN"/>
        </w:rPr>
        <w:t>”</w:t>
      </w:r>
      <w:r w:rsidRPr="00E87CAC">
        <w:rPr>
          <w:rFonts w:ascii="Times New Roman" w:eastAsia="宋体" w:hAnsi="Times New Roman"/>
          <w:lang w:eastAsia="zh-CN"/>
        </w:rPr>
        <w:t>，例如</w:t>
      </w:r>
      <w:r w:rsidRPr="00E87CAC">
        <w:rPr>
          <w:rFonts w:ascii="Times New Roman" w:eastAsia="宋体" w:hAnsi="Times New Roman"/>
          <w:lang w:eastAsia="zh-CN"/>
        </w:rPr>
        <w:t xml:space="preserve"> item.name </w:t>
      </w:r>
      <w:r w:rsidRPr="00E87CAC">
        <w:rPr>
          <w:rFonts w:ascii="Times New Roman" w:eastAsia="宋体" w:hAnsi="Times New Roman"/>
          <w:lang w:eastAsia="zh-CN"/>
        </w:rPr>
        <w:t>读取名称，</w:t>
      </w:r>
      <w:proofErr w:type="spellStart"/>
      <w:r w:rsidRPr="00E87CAC">
        <w:rPr>
          <w:rFonts w:ascii="Times New Roman" w:eastAsia="宋体" w:hAnsi="Times New Roman"/>
          <w:lang w:eastAsia="zh-CN"/>
        </w:rPr>
        <w:t>byId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[id] </w:t>
      </w:r>
      <w:r w:rsidRPr="00E87CAC">
        <w:rPr>
          <w:rFonts w:ascii="Times New Roman" w:eastAsia="宋体" w:hAnsi="Times New Roman"/>
          <w:lang w:eastAsia="zh-CN"/>
        </w:rPr>
        <w:t>按变量中的键取展品。对象是结构化数据；数组则常用于组织一组这样的对象。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4.2 </w:t>
      </w:r>
      <w:r w:rsidRPr="00E87CAC">
        <w:rPr>
          <w:rFonts w:ascii="Times New Roman" w:eastAsia="宋体" w:hAnsi="Times New Roman"/>
          <w:lang w:eastAsia="zh-CN"/>
        </w:rPr>
        <w:t>函数</w:t>
      </w:r>
      <w:r w:rsidRPr="00E87CAC">
        <w:rPr>
          <w:rFonts w:ascii="Times New Roman" w:eastAsia="宋体" w:hAnsi="Times New Roman"/>
          <w:lang w:eastAsia="zh-CN"/>
        </w:rPr>
        <w:t xml:space="preserve"> return </w:t>
      </w:r>
      <w:r w:rsidRPr="00E87CAC">
        <w:rPr>
          <w:rFonts w:ascii="Times New Roman" w:eastAsia="宋体" w:hAnsi="Times New Roman"/>
          <w:lang w:eastAsia="zh-CN"/>
        </w:rPr>
        <w:t>与箭头函数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函数是一段可以被调用的逻辑。</w:t>
      </w:r>
      <w:r w:rsidRPr="00E87CAC">
        <w:rPr>
          <w:rFonts w:ascii="Times New Roman" w:eastAsia="宋体" w:hAnsi="Times New Roman"/>
          <w:lang w:eastAsia="zh-CN"/>
        </w:rPr>
        <w:t xml:space="preserve">function App() </w:t>
      </w:r>
      <w:r w:rsidRPr="00E87CAC">
        <w:rPr>
          <w:rFonts w:ascii="Times New Roman" w:eastAsia="宋体" w:hAnsi="Times New Roman"/>
          <w:lang w:eastAsia="zh-CN"/>
        </w:rPr>
        <w:t>定义组件函数；</w:t>
      </w:r>
      <w:r w:rsidRPr="00E87CAC">
        <w:rPr>
          <w:rFonts w:ascii="Times New Roman" w:eastAsia="宋体" w:hAnsi="Times New Roman"/>
          <w:lang w:eastAsia="zh-CN"/>
        </w:rPr>
        <w:t xml:space="preserve">return </w:t>
      </w:r>
      <w:r w:rsidRPr="00E87CAC">
        <w:rPr>
          <w:rFonts w:ascii="Times New Roman" w:eastAsia="宋体" w:hAnsi="Times New Roman"/>
          <w:lang w:eastAsia="zh-CN"/>
        </w:rPr>
        <w:t>给出本次调用的结果。组件通常返回</w:t>
      </w:r>
      <w:r w:rsidRPr="00E87CAC">
        <w:rPr>
          <w:rFonts w:ascii="Times New Roman" w:eastAsia="宋体" w:hAnsi="Times New Roman"/>
          <w:lang w:eastAsia="zh-CN"/>
        </w:rPr>
        <w:t xml:space="preserve"> JSX</w:t>
      </w:r>
      <w:r w:rsidRPr="00E87CAC">
        <w:rPr>
          <w:rFonts w:ascii="Times New Roman" w:eastAsia="宋体" w:hAnsi="Times New Roman"/>
          <w:lang w:eastAsia="zh-CN"/>
        </w:rPr>
        <w:t>，普通计算函数则可能返回数字。</w:t>
      </w:r>
    </w:p>
    <w:p w:rsidR="00D479D2" w:rsidRPr="00E87CAC" w:rsidRDefault="00000000">
      <w:pPr>
        <w:spacing w:after="60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</w:rPr>
        <w:fldChar w:fldCharType="begin"/>
      </w:r>
      <w:r w:rsidRPr="00E87CAC">
        <w:rPr>
          <w:rFonts w:ascii="Times New Roman" w:eastAsia="宋体" w:hAnsi="Times New Roman"/>
          <w:lang w:eastAsia="zh-CN"/>
        </w:rPr>
        <w:instrText>HYPERLINK "/Users/thuee25/Desktop/iDunhuang-project/src/App.tsx:102" \h</w:instrText>
      </w:r>
      <w:r w:rsidRPr="00E87CAC">
        <w:rPr>
          <w:rFonts w:ascii="Times New Roman" w:eastAsia="宋体" w:hAnsi="Times New Roman"/>
        </w:rPr>
      </w:r>
      <w:r w:rsidRPr="00E87CAC">
        <w:rPr>
          <w:rFonts w:ascii="Times New Roman" w:eastAsia="宋体" w:hAnsi="Times New Roman"/>
        </w:rPr>
        <w:fldChar w:fldCharType="separate"/>
      </w:r>
      <w:r w:rsidRPr="00E87CAC">
        <w:rPr>
          <w:rFonts w:ascii="Times New Roman" w:eastAsia="宋体" w:hAnsi="Times New Roman"/>
          <w:color w:val="225588"/>
          <w:lang w:eastAsia="zh-CN"/>
        </w:rPr>
        <w:t xml:space="preserve">App.tsx </w:t>
      </w:r>
      <w:r w:rsidRPr="00E87CAC">
        <w:rPr>
          <w:rFonts w:ascii="Times New Roman" w:eastAsia="宋体" w:hAnsi="Times New Roman"/>
          <w:color w:val="225588"/>
          <w:lang w:eastAsia="zh-CN"/>
        </w:rPr>
        <w:t>第</w:t>
      </w:r>
      <w:r w:rsidRPr="00E87CAC">
        <w:rPr>
          <w:rFonts w:ascii="Times New Roman" w:eastAsia="宋体" w:hAnsi="Times New Roman"/>
          <w:color w:val="225588"/>
          <w:lang w:eastAsia="zh-CN"/>
        </w:rPr>
        <w:t xml:space="preserve"> 102 </w:t>
      </w:r>
      <w:r w:rsidRPr="00E87CAC">
        <w:rPr>
          <w:rFonts w:ascii="Times New Roman" w:eastAsia="宋体" w:hAnsi="Times New Roman"/>
          <w:color w:val="225588"/>
          <w:lang w:eastAsia="zh-CN"/>
        </w:rPr>
        <w:t>行</w:t>
      </w:r>
      <w:r w:rsidRPr="00E87CAC">
        <w:rPr>
          <w:rFonts w:ascii="Times New Roman" w:eastAsia="宋体" w:hAnsi="Times New Roman"/>
        </w:rPr>
        <w:fldChar w:fldCharType="end"/>
      </w:r>
      <w:r w:rsidRPr="00E87CAC">
        <w:rPr>
          <w:rFonts w:ascii="Times New Roman" w:eastAsia="宋体" w:hAnsi="Times New Roman"/>
          <w:sz w:val="18"/>
          <w:lang w:eastAsia="zh-CN"/>
        </w:rPr>
        <w:t>：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sz w:val="18"/>
          <w:lang w:eastAsia="zh-CN"/>
        </w:rPr>
        <w:t xml:space="preserve">const questions = </w:t>
      </w:r>
      <w:proofErr w:type="spellStart"/>
      <w:r w:rsidRPr="00E87CAC">
        <w:rPr>
          <w:rFonts w:ascii="Times New Roman" w:eastAsia="宋体" w:hAnsi="Times New Roman"/>
          <w:sz w:val="18"/>
          <w:lang w:eastAsia="zh-CN"/>
        </w:rPr>
        <w:t>conversations.filter</w:t>
      </w:r>
      <w:proofErr w:type="spellEnd"/>
      <w:r w:rsidRPr="00E87CAC">
        <w:rPr>
          <w:rFonts w:ascii="Times New Roman" w:eastAsia="宋体" w:hAnsi="Times New Roman"/>
          <w:sz w:val="18"/>
          <w:lang w:eastAsia="zh-CN"/>
        </w:rPr>
        <w:t>(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  <w:lang w:eastAsia="zh-CN"/>
        </w:rPr>
        <w:t xml:space="preserve">  </w:t>
      </w:r>
      <w:r w:rsidRPr="00E87CAC">
        <w:rPr>
          <w:rFonts w:ascii="Times New Roman" w:eastAsia="宋体" w:hAnsi="Times New Roman"/>
          <w:sz w:val="18"/>
        </w:rPr>
        <w:t xml:space="preserve">(entry) =&gt; </w:t>
      </w:r>
      <w:proofErr w:type="spellStart"/>
      <w:r w:rsidRPr="00E87CAC">
        <w:rPr>
          <w:rFonts w:ascii="Times New Roman" w:eastAsia="宋体" w:hAnsi="Times New Roman"/>
          <w:sz w:val="18"/>
        </w:rPr>
        <w:t>entry.exhibit</w:t>
      </w:r>
      <w:proofErr w:type="spellEnd"/>
      <w:r w:rsidRPr="00E87CAC">
        <w:rPr>
          <w:rFonts w:ascii="Times New Roman" w:eastAsia="宋体" w:hAnsi="Times New Roman"/>
          <w:sz w:val="18"/>
        </w:rPr>
        <w:t xml:space="preserve"> === id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)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(entry) =&gt; ... </w:t>
      </w:r>
      <w:r w:rsidRPr="00E87CAC">
        <w:rPr>
          <w:rFonts w:ascii="Times New Roman" w:eastAsia="宋体" w:hAnsi="Times New Roman"/>
        </w:rPr>
        <w:t>是箭头函数，表示接收一项</w:t>
      </w:r>
      <w:r w:rsidRPr="00E87CAC">
        <w:rPr>
          <w:rFonts w:ascii="Times New Roman" w:eastAsia="宋体" w:hAnsi="Times New Roman"/>
        </w:rPr>
        <w:t xml:space="preserve"> entry</w:t>
      </w:r>
      <w:r w:rsidRPr="00E87CAC">
        <w:rPr>
          <w:rFonts w:ascii="Times New Roman" w:eastAsia="宋体" w:hAnsi="Times New Roman"/>
        </w:rPr>
        <w:t>，返回等号比较结果。这里没有函数体大括号，表达式结果会直接返回；若写成大括号函数体，通常需要明确写</w:t>
      </w:r>
      <w:r w:rsidRPr="00E87CAC">
        <w:rPr>
          <w:rFonts w:ascii="Times New Roman" w:eastAsia="宋体" w:hAnsi="Times New Roman"/>
        </w:rPr>
        <w:t xml:space="preserve"> return </w:t>
      </w:r>
      <w:r w:rsidRPr="00E87CAC">
        <w:rPr>
          <w:rFonts w:ascii="Times New Roman" w:eastAsia="宋体" w:hAnsi="Times New Roman"/>
        </w:rPr>
        <w:t>才能返回所需值。</w:t>
      </w: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4.3 </w:t>
      </w:r>
      <w:r w:rsidRPr="00E87CAC">
        <w:rPr>
          <w:rFonts w:ascii="Times New Roman" w:eastAsia="宋体" w:hAnsi="Times New Roman"/>
        </w:rPr>
        <w:t>条件</w:t>
      </w:r>
      <w:r w:rsidRPr="00E87CAC">
        <w:rPr>
          <w:rFonts w:ascii="Times New Roman" w:eastAsia="宋体" w:hAnsi="Times New Roman"/>
        </w:rPr>
        <w:t xml:space="preserve"> </w:t>
      </w:r>
      <w:r w:rsidRPr="00E87CAC">
        <w:rPr>
          <w:rFonts w:ascii="Times New Roman" w:eastAsia="宋体" w:hAnsi="Times New Roman"/>
        </w:rPr>
        <w:t>循环与注释</w:t>
      </w:r>
    </w:p>
    <w:p w:rsidR="00D479D2" w:rsidRPr="00E87CAC" w:rsidRDefault="00000000">
      <w:pPr>
        <w:spacing w:after="60"/>
        <w:rPr>
          <w:rFonts w:ascii="Times New Roman" w:eastAsia="宋体" w:hAnsi="Times New Roman"/>
        </w:rPr>
      </w:pPr>
      <w:hyperlink r:id="rId16">
        <w:r w:rsidRPr="00E87CAC">
          <w:rPr>
            <w:rFonts w:ascii="Times New Roman" w:eastAsia="宋体" w:hAnsi="Times New Roman"/>
            <w:color w:val="225588"/>
          </w:rPr>
          <w:t xml:space="preserve">App.tsx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105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  <w:sz w:val="18"/>
        </w:rPr>
        <w:t xml:space="preserve"> </w:t>
      </w:r>
      <w:r w:rsidRPr="00E87CAC">
        <w:rPr>
          <w:rFonts w:ascii="Times New Roman" w:eastAsia="宋体" w:hAnsi="Times New Roman"/>
          <w:sz w:val="18"/>
        </w:rPr>
        <w:t>的</w:t>
      </w:r>
      <w:r w:rsidRPr="00E87CAC">
        <w:rPr>
          <w:rFonts w:ascii="Times New Roman" w:eastAsia="宋体" w:hAnsi="Times New Roman"/>
          <w:sz w:val="18"/>
        </w:rPr>
        <w:t xml:space="preserve"> if (!active) return null </w:t>
      </w:r>
      <w:r w:rsidRPr="00E87CAC">
        <w:rPr>
          <w:rFonts w:ascii="Times New Roman" w:eastAsia="宋体" w:hAnsi="Times New Roman"/>
          <w:sz w:val="18"/>
        </w:rPr>
        <w:t>表示没有可用问答时提前结束，界面不输出该组件内容。</w:t>
      </w:r>
      <w:r w:rsidRPr="00E87CAC">
        <w:rPr>
          <w:rFonts w:ascii="Times New Roman" w:eastAsia="宋体" w:hAnsi="Times New Roman"/>
          <w:sz w:val="18"/>
        </w:rPr>
        <w:t xml:space="preserve">! </w:t>
      </w:r>
      <w:r w:rsidRPr="00E87CAC">
        <w:rPr>
          <w:rFonts w:ascii="Times New Roman" w:eastAsia="宋体" w:hAnsi="Times New Roman"/>
          <w:sz w:val="18"/>
        </w:rPr>
        <w:t>在这里是逻辑</w:t>
      </w:r>
      <w:r w:rsidRPr="00E87CAC">
        <w:rPr>
          <w:rFonts w:ascii="Times New Roman" w:eastAsia="宋体" w:hAnsi="Times New Roman"/>
          <w:sz w:val="18"/>
        </w:rPr>
        <w:t>“</w:t>
      </w:r>
      <w:r w:rsidRPr="00E87CAC">
        <w:rPr>
          <w:rFonts w:ascii="Times New Roman" w:eastAsia="宋体" w:hAnsi="Times New Roman"/>
          <w:sz w:val="18"/>
        </w:rPr>
        <w:t>非</w:t>
      </w:r>
      <w:r w:rsidRPr="00E87CAC">
        <w:rPr>
          <w:rFonts w:ascii="Times New Roman" w:eastAsia="宋体" w:hAnsi="Times New Roman"/>
          <w:sz w:val="18"/>
        </w:rPr>
        <w:t>”</w:t>
      </w:r>
      <w:r w:rsidRPr="00E87CAC">
        <w:rPr>
          <w:rFonts w:ascii="Times New Roman" w:eastAsia="宋体" w:hAnsi="Times New Roman"/>
          <w:sz w:val="18"/>
        </w:rPr>
        <w:t>，与上一节</w:t>
      </w:r>
      <w:r w:rsidRPr="00E87CAC">
        <w:rPr>
          <w:rFonts w:ascii="Times New Roman" w:eastAsia="宋体" w:hAnsi="Times New Roman"/>
          <w:sz w:val="18"/>
        </w:rPr>
        <w:t xml:space="preserve"> root </w:t>
      </w:r>
      <w:r w:rsidRPr="00E87CAC">
        <w:rPr>
          <w:rFonts w:ascii="Times New Roman" w:eastAsia="宋体" w:hAnsi="Times New Roman"/>
          <w:sz w:val="18"/>
        </w:rPr>
        <w:t>后的非空断言不同。</w:t>
      </w:r>
    </w:p>
    <w:p w:rsidR="00D479D2" w:rsidRPr="00E87CAC" w:rsidRDefault="00000000">
      <w:pPr>
        <w:spacing w:after="60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</w:rPr>
        <w:fldChar w:fldCharType="begin"/>
      </w:r>
      <w:r w:rsidRPr="00E87CAC">
        <w:rPr>
          <w:rFonts w:ascii="Times New Roman" w:eastAsia="宋体" w:hAnsi="Times New Roman"/>
          <w:lang w:eastAsia="zh-CN"/>
        </w:rPr>
        <w:instrText>HYPERLINK "/Users/thuee25/Desktop/iDunhuang-project/src/heroReveal.ts:5" \h</w:instrText>
      </w:r>
      <w:r w:rsidRPr="00E87CAC">
        <w:rPr>
          <w:rFonts w:ascii="Times New Roman" w:eastAsia="宋体" w:hAnsi="Times New Roman"/>
        </w:rPr>
      </w:r>
      <w:r w:rsidRPr="00E87CAC">
        <w:rPr>
          <w:rFonts w:ascii="Times New Roman" w:eastAsia="宋体" w:hAnsi="Times New Roman"/>
        </w:rPr>
        <w:fldChar w:fldCharType="separate"/>
      </w:r>
      <w:r w:rsidRPr="00E87CAC">
        <w:rPr>
          <w:rFonts w:ascii="Times New Roman" w:eastAsia="宋体" w:hAnsi="Times New Roman"/>
          <w:color w:val="225588"/>
          <w:lang w:eastAsia="zh-CN"/>
        </w:rPr>
        <w:t xml:space="preserve">heroReveal.ts </w:t>
      </w:r>
      <w:r w:rsidRPr="00E87CAC">
        <w:rPr>
          <w:rFonts w:ascii="Times New Roman" w:eastAsia="宋体" w:hAnsi="Times New Roman"/>
          <w:color w:val="225588"/>
          <w:lang w:eastAsia="zh-CN"/>
        </w:rPr>
        <w:t>第</w:t>
      </w:r>
      <w:r w:rsidRPr="00E87CAC">
        <w:rPr>
          <w:rFonts w:ascii="Times New Roman" w:eastAsia="宋体" w:hAnsi="Times New Roman"/>
          <w:color w:val="225588"/>
          <w:lang w:eastAsia="zh-CN"/>
        </w:rPr>
        <w:t xml:space="preserve"> 5 </w:t>
      </w:r>
      <w:r w:rsidRPr="00E87CAC">
        <w:rPr>
          <w:rFonts w:ascii="Times New Roman" w:eastAsia="宋体" w:hAnsi="Times New Roman"/>
          <w:color w:val="225588"/>
          <w:lang w:eastAsia="zh-CN"/>
        </w:rPr>
        <w:t>行</w:t>
      </w:r>
      <w:r w:rsidRPr="00E87CAC">
        <w:rPr>
          <w:rFonts w:ascii="Times New Roman" w:eastAsia="宋体" w:hAnsi="Times New Roman"/>
        </w:rPr>
        <w:fldChar w:fldCharType="end"/>
      </w:r>
      <w:r w:rsidRPr="00E87CAC">
        <w:rPr>
          <w:rFonts w:ascii="Times New Roman" w:eastAsia="宋体" w:hAnsi="Times New Roman"/>
          <w:sz w:val="18"/>
          <w:lang w:eastAsia="zh-CN"/>
        </w:rPr>
        <w:t xml:space="preserve"> </w:t>
      </w:r>
      <w:r w:rsidRPr="00E87CAC">
        <w:rPr>
          <w:rFonts w:ascii="Times New Roman" w:eastAsia="宋体" w:hAnsi="Times New Roman"/>
          <w:sz w:val="18"/>
          <w:lang w:eastAsia="zh-CN"/>
        </w:rPr>
        <w:t>的</w:t>
      </w:r>
      <w:r w:rsidRPr="00E87CAC">
        <w:rPr>
          <w:rFonts w:ascii="Times New Roman" w:eastAsia="宋体" w:hAnsi="Times New Roman"/>
          <w:sz w:val="18"/>
          <w:lang w:eastAsia="zh-CN"/>
        </w:rPr>
        <w:t xml:space="preserve"> for </w:t>
      </w:r>
      <w:r w:rsidRPr="00E87CAC">
        <w:rPr>
          <w:rFonts w:ascii="Times New Roman" w:eastAsia="宋体" w:hAnsi="Times New Roman"/>
          <w:sz w:val="18"/>
          <w:lang w:eastAsia="zh-CN"/>
        </w:rPr>
        <w:t>循环依次检查进度区间。</w:t>
      </w:r>
      <w:r w:rsidRPr="00E87CAC">
        <w:rPr>
          <w:rFonts w:ascii="Times New Roman" w:eastAsia="宋体" w:hAnsi="Times New Roman"/>
          <w:sz w:val="18"/>
          <w:lang w:eastAsia="zh-CN"/>
        </w:rPr>
        <w:t xml:space="preserve">let </w:t>
      </w:r>
      <w:r w:rsidRPr="00E87CAC">
        <w:rPr>
          <w:rFonts w:ascii="Times New Roman" w:eastAsia="宋体" w:hAnsi="Times New Roman"/>
          <w:sz w:val="18"/>
          <w:lang w:eastAsia="zh-CN"/>
        </w:rPr>
        <w:t>用于循环索引等会重新赋值的变量；</w:t>
      </w:r>
      <w:r w:rsidRPr="00E87CAC">
        <w:rPr>
          <w:rFonts w:ascii="Times New Roman" w:eastAsia="宋体" w:hAnsi="Times New Roman"/>
          <w:sz w:val="18"/>
          <w:lang w:eastAsia="zh-CN"/>
        </w:rPr>
        <w:t xml:space="preserve">index++ </w:t>
      </w:r>
      <w:r w:rsidRPr="00E87CAC">
        <w:rPr>
          <w:rFonts w:ascii="Times New Roman" w:eastAsia="宋体" w:hAnsi="Times New Roman"/>
          <w:sz w:val="18"/>
          <w:lang w:eastAsia="zh-CN"/>
        </w:rPr>
        <w:t>表示索引增加</w:t>
      </w:r>
      <w:r w:rsidRPr="00E87CAC">
        <w:rPr>
          <w:rFonts w:ascii="Times New Roman" w:eastAsia="宋体" w:hAnsi="Times New Roman"/>
          <w:sz w:val="18"/>
          <w:lang w:eastAsia="zh-CN"/>
        </w:rPr>
        <w:t xml:space="preserve"> 1</w:t>
      </w:r>
      <w:r w:rsidRPr="00E87CAC">
        <w:rPr>
          <w:rFonts w:ascii="Times New Roman" w:eastAsia="宋体" w:hAnsi="Times New Roman"/>
          <w:sz w:val="18"/>
          <w:lang w:eastAsia="zh-CN"/>
        </w:rPr>
        <w:t>。</w:t>
      </w:r>
      <w:r w:rsidRPr="00E87CAC">
        <w:rPr>
          <w:rFonts w:ascii="Times New Roman" w:eastAsia="宋体" w:hAnsi="Times New Roman"/>
          <w:sz w:val="18"/>
          <w:lang w:eastAsia="zh-CN"/>
        </w:rPr>
        <w:t xml:space="preserve">// </w:t>
      </w:r>
      <w:r w:rsidRPr="00E87CAC">
        <w:rPr>
          <w:rFonts w:ascii="Times New Roman" w:eastAsia="宋体" w:hAnsi="Times New Roman"/>
          <w:sz w:val="18"/>
          <w:lang w:eastAsia="zh-CN"/>
        </w:rPr>
        <w:t>是单行注释，主要解释代码，不显示为网页正文。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b/>
          <w:lang w:eastAsia="zh-CN"/>
        </w:rPr>
        <w:t>符号要用英文半角。</w:t>
      </w:r>
      <w:r w:rsidRPr="00E87CAC">
        <w:rPr>
          <w:rFonts w:ascii="Times New Roman" w:eastAsia="宋体" w:hAnsi="Times New Roman"/>
          <w:lang w:eastAsia="zh-CN"/>
        </w:rPr>
        <w:t>代码中的引号、括号、逗号和冒号不能随意换成中文全角符号。项目里常省略行末分号，不等于可以任意换行；修改时保留周围代码风格。</w:t>
      </w:r>
    </w:p>
    <w:p w:rsidR="00D479D2" w:rsidRPr="00E87CAC" w:rsidRDefault="00000000">
      <w:pPr>
        <w:pStyle w:val="1"/>
        <w:pageBreakBefore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lastRenderedPageBreak/>
        <w:t xml:space="preserve">5 </w:t>
      </w:r>
      <w:proofErr w:type="spellStart"/>
      <w:r w:rsidRPr="00E87CAC">
        <w:rPr>
          <w:rFonts w:ascii="Times New Roman" w:eastAsia="宋体" w:hAnsi="Times New Roman"/>
        </w:rPr>
        <w:t>常见运算符和数组操作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742"/>
        <w:gridCol w:w="3628"/>
      </w:tblGrid>
      <w:tr w:rsidR="00D479D2" w:rsidRPr="00E87CAC">
        <w:trPr>
          <w:cantSplit/>
          <w:tblHeader/>
          <w:jc w:val="center"/>
        </w:trPr>
        <w:tc>
          <w:tcPr>
            <w:tcW w:w="2268" w:type="dxa"/>
            <w:shd w:val="clear" w:color="auto" w:fill="DF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b/>
                <w:sz w:val="19"/>
              </w:rPr>
              <w:t>写法</w:t>
            </w:r>
          </w:p>
        </w:tc>
        <w:tc>
          <w:tcPr>
            <w:tcW w:w="3742" w:type="dxa"/>
            <w:shd w:val="clear" w:color="auto" w:fill="DF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b/>
                <w:sz w:val="19"/>
              </w:rPr>
              <w:t>如何理解</w:t>
            </w:r>
          </w:p>
        </w:tc>
        <w:tc>
          <w:tcPr>
            <w:tcW w:w="3628" w:type="dxa"/>
            <w:shd w:val="clear" w:color="auto" w:fill="DF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b/>
                <w:sz w:val="19"/>
              </w:rPr>
              <w:t>项目中的用途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=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赋值或初始化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const item = byId[id]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 xml:space="preserve">=== </w:t>
            </w:r>
            <w:r w:rsidRPr="00E87CAC">
              <w:rPr>
                <w:rFonts w:ascii="Times New Roman" w:eastAsia="宋体" w:hAnsi="Times New Roman"/>
                <w:sz w:val="19"/>
              </w:rPr>
              <w:t>与</w:t>
            </w:r>
            <w:r w:rsidRPr="00E87CAC">
              <w:rPr>
                <w:rFonts w:ascii="Times New Roman" w:eastAsia="宋体" w:hAnsi="Times New Roman"/>
                <w:sz w:val="19"/>
              </w:rPr>
              <w:t xml:space="preserve"> !==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严格比较相等或不等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phase === index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&amp;&amp;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逻辑与并按条件短路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有模型地址时才显示模型区域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? :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条件成立选前者，否则选后者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两种按钮文案切换</w:t>
            </w:r>
            <w:proofErr w:type="spellEnd"/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?.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前面的值不为空才继续访问或调用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dialogRef.current?.close</w:t>
            </w:r>
            <w:proofErr w:type="spellEnd"/>
            <w:r w:rsidRPr="00E87CAC">
              <w:rPr>
                <w:rFonts w:ascii="Times New Roman" w:eastAsia="宋体" w:hAnsi="Times New Roman"/>
                <w:sz w:val="19"/>
              </w:rPr>
              <w:t>()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??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左边是</w:t>
            </w:r>
            <w:r w:rsidRPr="00E87CAC">
              <w:rPr>
                <w:rFonts w:ascii="Times New Roman" w:eastAsia="宋体" w:hAnsi="Times New Roman"/>
                <w:sz w:val="19"/>
              </w:rPr>
              <w:t xml:space="preserve"> null </w:t>
            </w:r>
            <w:r w:rsidRPr="00E87CAC">
              <w:rPr>
                <w:rFonts w:ascii="Times New Roman" w:eastAsia="宋体" w:hAnsi="Times New Roman"/>
                <w:sz w:val="19"/>
              </w:rPr>
              <w:t>或</w:t>
            </w:r>
            <w:r w:rsidRPr="00E87CAC">
              <w:rPr>
                <w:rFonts w:ascii="Times New Roman" w:eastAsia="宋体" w:hAnsi="Times New Roman"/>
                <w:sz w:val="19"/>
              </w:rPr>
              <w:t xml:space="preserve"> undefined </w:t>
            </w:r>
            <w:r w:rsidRPr="00E87CAC">
              <w:rPr>
                <w:rFonts w:ascii="Times New Roman" w:eastAsia="宋体" w:hAnsi="Times New Roman"/>
                <w:sz w:val="19"/>
              </w:rPr>
              <w:t>时使用右边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 xml:space="preserve">questions[0] </w:t>
            </w:r>
            <w:r w:rsidRPr="00E87CAC">
              <w:rPr>
                <w:rFonts w:ascii="Times New Roman" w:eastAsia="宋体" w:hAnsi="Times New Roman"/>
                <w:sz w:val="19"/>
              </w:rPr>
              <w:t>作为候选回退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||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左边是假值时使用右边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模型地址为空时用默认地址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+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数字相加或字符串拼接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'dialogue-' + id</w:t>
            </w:r>
          </w:p>
        </w:tc>
      </w:tr>
    </w:tbl>
    <w:p w:rsidR="00D479D2" w:rsidRPr="00E87CAC" w:rsidRDefault="00D479D2">
      <w:pPr>
        <w:spacing w:after="20" w:line="40" w:lineRule="exact"/>
        <w:rPr>
          <w:rFonts w:ascii="Times New Roman" w:eastAsia="宋体" w:hAnsi="Times New Roman"/>
        </w:rPr>
      </w:pP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?? </w:t>
      </w:r>
      <w:r w:rsidRPr="00E87CAC">
        <w:rPr>
          <w:rFonts w:ascii="Times New Roman" w:eastAsia="宋体" w:hAnsi="Times New Roman"/>
          <w:lang w:eastAsia="zh-CN"/>
        </w:rPr>
        <w:t>与</w:t>
      </w:r>
      <w:r w:rsidRPr="00E87CAC">
        <w:rPr>
          <w:rFonts w:ascii="Times New Roman" w:eastAsia="宋体" w:hAnsi="Times New Roman"/>
          <w:lang w:eastAsia="zh-CN"/>
        </w:rPr>
        <w:t xml:space="preserve"> || </w:t>
      </w:r>
      <w:r w:rsidRPr="00E87CAC">
        <w:rPr>
          <w:rFonts w:ascii="Times New Roman" w:eastAsia="宋体" w:hAnsi="Times New Roman"/>
          <w:lang w:eastAsia="zh-CN"/>
        </w:rPr>
        <w:t>不完全相同：</w:t>
      </w:r>
      <w:r w:rsidRPr="00E87CAC">
        <w:rPr>
          <w:rFonts w:ascii="Times New Roman" w:eastAsia="宋体" w:hAnsi="Times New Roman"/>
          <w:lang w:eastAsia="zh-CN"/>
        </w:rPr>
        <w:t>0</w:t>
      </w:r>
      <w:r w:rsidRPr="00E87CAC">
        <w:rPr>
          <w:rFonts w:ascii="Times New Roman" w:eastAsia="宋体" w:hAnsi="Times New Roman"/>
          <w:lang w:eastAsia="zh-CN"/>
        </w:rPr>
        <w:t>、</w:t>
      </w:r>
      <w:r w:rsidRPr="00E87CAC">
        <w:rPr>
          <w:rFonts w:ascii="Times New Roman" w:eastAsia="宋体" w:hAnsi="Times New Roman"/>
          <w:lang w:eastAsia="zh-CN"/>
        </w:rPr>
        <w:t xml:space="preserve">false </w:t>
      </w:r>
      <w:r w:rsidRPr="00E87CAC">
        <w:rPr>
          <w:rFonts w:ascii="Times New Roman" w:eastAsia="宋体" w:hAnsi="Times New Roman"/>
          <w:lang w:eastAsia="zh-CN"/>
        </w:rPr>
        <w:t>和空字符串会触发</w:t>
      </w:r>
      <w:r w:rsidRPr="00E87CAC">
        <w:rPr>
          <w:rFonts w:ascii="Times New Roman" w:eastAsia="宋体" w:hAnsi="Times New Roman"/>
          <w:lang w:eastAsia="zh-CN"/>
        </w:rPr>
        <w:t xml:space="preserve"> || </w:t>
      </w:r>
      <w:r w:rsidRPr="00E87CAC">
        <w:rPr>
          <w:rFonts w:ascii="Times New Roman" w:eastAsia="宋体" w:hAnsi="Times New Roman"/>
          <w:lang w:eastAsia="zh-CN"/>
        </w:rPr>
        <w:t>的回退，但不会触发</w:t>
      </w:r>
      <w:r w:rsidRPr="00E87CAC">
        <w:rPr>
          <w:rFonts w:ascii="Times New Roman" w:eastAsia="宋体" w:hAnsi="Times New Roman"/>
          <w:lang w:eastAsia="zh-CN"/>
        </w:rPr>
        <w:t xml:space="preserve"> ?? </w:t>
      </w:r>
      <w:r w:rsidRPr="00E87CAC">
        <w:rPr>
          <w:rFonts w:ascii="Times New Roman" w:eastAsia="宋体" w:hAnsi="Times New Roman"/>
          <w:lang w:eastAsia="zh-CN"/>
        </w:rPr>
        <w:t>的回退。</w:t>
      </w:r>
      <w:r w:rsidRPr="00E87CAC">
        <w:rPr>
          <w:rFonts w:ascii="Times New Roman" w:eastAsia="宋体" w:hAnsi="Times New Roman"/>
          <w:lang w:eastAsia="zh-CN"/>
        </w:rPr>
        <w:t xml:space="preserve">?. </w:t>
      </w:r>
      <w:r w:rsidRPr="00E87CAC">
        <w:rPr>
          <w:rFonts w:ascii="Times New Roman" w:eastAsia="宋体" w:hAnsi="Times New Roman"/>
          <w:lang w:eastAsia="zh-CN"/>
        </w:rPr>
        <w:t>只处理链条上指定位置的空值，不是</w:t>
      </w:r>
      <w:r w:rsidRPr="00E87CAC">
        <w:rPr>
          <w:rFonts w:ascii="Times New Roman" w:eastAsia="宋体" w:hAnsi="Times New Roman"/>
          <w:lang w:eastAsia="zh-CN"/>
        </w:rPr>
        <w:t>“</w:t>
      </w:r>
      <w:r w:rsidRPr="00E87CAC">
        <w:rPr>
          <w:rFonts w:ascii="Times New Roman" w:eastAsia="宋体" w:hAnsi="Times New Roman"/>
          <w:lang w:eastAsia="zh-CN"/>
        </w:rPr>
        <w:t>忽略所有错误</w:t>
      </w:r>
      <w:r w:rsidRPr="00E87CAC">
        <w:rPr>
          <w:rFonts w:ascii="Times New Roman" w:eastAsia="宋体" w:hAnsi="Times New Roman"/>
          <w:lang w:eastAsia="zh-CN"/>
        </w:rPr>
        <w:t>”</w:t>
      </w:r>
      <w:r w:rsidRPr="00E87CAC">
        <w:rPr>
          <w:rFonts w:ascii="Times New Roman" w:eastAsia="宋体" w:hAnsi="Times New Roman"/>
          <w:lang w:eastAsia="zh-CN"/>
        </w:rPr>
        <w:t>的开关。</w:t>
      </w:r>
      <w:r w:rsidRPr="00E87CAC">
        <w:rPr>
          <w:rFonts w:ascii="Times New Roman" w:eastAsia="宋体" w:hAnsi="Times New Roman"/>
          <w:lang w:eastAsia="zh-CN"/>
        </w:rPr>
        <w:t>[R3]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5.1 filter find map </w:t>
      </w:r>
      <w:r w:rsidRPr="00E87CAC">
        <w:rPr>
          <w:rFonts w:ascii="Times New Roman" w:eastAsia="宋体" w:hAnsi="Times New Roman"/>
          <w:lang w:eastAsia="zh-CN"/>
        </w:rPr>
        <w:t>各做什么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b/>
          <w:lang w:eastAsia="zh-CN"/>
        </w:rPr>
        <w:t xml:space="preserve">filter </w:t>
      </w:r>
      <w:r w:rsidRPr="00E87CAC">
        <w:rPr>
          <w:rFonts w:ascii="Times New Roman" w:eastAsia="宋体" w:hAnsi="Times New Roman"/>
          <w:b/>
          <w:lang w:eastAsia="zh-CN"/>
        </w:rPr>
        <w:t>筛选一组。</w:t>
      </w:r>
      <w:r w:rsidRPr="00E87CAC">
        <w:rPr>
          <w:rFonts w:ascii="Times New Roman" w:eastAsia="宋体" w:hAnsi="Times New Roman"/>
          <w:lang w:eastAsia="zh-CN"/>
        </w:rPr>
        <w:t>上节代码从</w:t>
      </w:r>
      <w:r w:rsidRPr="00E87CAC">
        <w:rPr>
          <w:rFonts w:ascii="Times New Roman" w:eastAsia="宋体" w:hAnsi="Times New Roman"/>
          <w:lang w:eastAsia="zh-CN"/>
        </w:rPr>
        <w:t xml:space="preserve"> conversations </w:t>
      </w:r>
      <w:r w:rsidRPr="00E87CAC">
        <w:rPr>
          <w:rFonts w:ascii="Times New Roman" w:eastAsia="宋体" w:hAnsi="Times New Roman"/>
          <w:lang w:eastAsia="zh-CN"/>
        </w:rPr>
        <w:t>中保留</w:t>
      </w:r>
      <w:r w:rsidRPr="00E87CAC">
        <w:rPr>
          <w:rFonts w:ascii="Times New Roman" w:eastAsia="宋体" w:hAnsi="Times New Roman"/>
          <w:lang w:eastAsia="zh-CN"/>
        </w:rPr>
        <w:t xml:space="preserve"> exhibit </w:t>
      </w:r>
      <w:r w:rsidRPr="00E87CAC">
        <w:rPr>
          <w:rFonts w:ascii="Times New Roman" w:eastAsia="宋体" w:hAnsi="Times New Roman"/>
          <w:lang w:eastAsia="zh-CN"/>
        </w:rPr>
        <w:t>与当前</w:t>
      </w:r>
      <w:r w:rsidRPr="00E87CAC">
        <w:rPr>
          <w:rFonts w:ascii="Times New Roman" w:eastAsia="宋体" w:hAnsi="Times New Roman"/>
          <w:lang w:eastAsia="zh-CN"/>
        </w:rPr>
        <w:t xml:space="preserve"> id </w:t>
      </w:r>
      <w:r w:rsidRPr="00E87CAC">
        <w:rPr>
          <w:rFonts w:ascii="Times New Roman" w:eastAsia="宋体" w:hAnsi="Times New Roman"/>
          <w:lang w:eastAsia="zh-CN"/>
        </w:rPr>
        <w:t>相同的问答，结果还是数组。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b/>
          <w:lang w:eastAsia="zh-CN"/>
        </w:rPr>
        <w:t xml:space="preserve">find </w:t>
      </w:r>
      <w:r w:rsidRPr="00E87CAC">
        <w:rPr>
          <w:rFonts w:ascii="Times New Roman" w:eastAsia="宋体" w:hAnsi="Times New Roman"/>
          <w:b/>
          <w:lang w:eastAsia="zh-CN"/>
        </w:rPr>
        <w:t>找第一项。</w:t>
      </w:r>
      <w:r w:rsidRPr="00E87CAC">
        <w:rPr>
          <w:rFonts w:ascii="Times New Roman" w:eastAsia="宋体" w:hAnsi="Times New Roman"/>
        </w:rPr>
        <w:fldChar w:fldCharType="begin"/>
      </w:r>
      <w:r w:rsidRPr="00E87CAC">
        <w:rPr>
          <w:rFonts w:ascii="Times New Roman" w:eastAsia="宋体" w:hAnsi="Times New Roman"/>
          <w:lang w:eastAsia="zh-CN"/>
        </w:rPr>
        <w:instrText>HYPERLINK "/Users/thuee25/Desktop/iDunhuang-project/src/App.tsx:104" \h</w:instrText>
      </w:r>
      <w:r w:rsidRPr="00E87CAC">
        <w:rPr>
          <w:rFonts w:ascii="Times New Roman" w:eastAsia="宋体" w:hAnsi="Times New Roman"/>
        </w:rPr>
      </w:r>
      <w:r w:rsidRPr="00E87CAC">
        <w:rPr>
          <w:rFonts w:ascii="Times New Roman" w:eastAsia="宋体" w:hAnsi="Times New Roman"/>
        </w:rPr>
        <w:fldChar w:fldCharType="separate"/>
      </w:r>
      <w:r w:rsidRPr="00E87CAC">
        <w:rPr>
          <w:rFonts w:ascii="Times New Roman" w:eastAsia="宋体" w:hAnsi="Times New Roman"/>
          <w:color w:val="225588"/>
        </w:rPr>
        <w:t xml:space="preserve">App.tsx </w:t>
      </w:r>
      <w:r w:rsidRPr="00E87CAC">
        <w:rPr>
          <w:rFonts w:ascii="Times New Roman" w:eastAsia="宋体" w:hAnsi="Times New Roman"/>
          <w:color w:val="225588"/>
        </w:rPr>
        <w:t>第</w:t>
      </w:r>
      <w:r w:rsidRPr="00E87CAC">
        <w:rPr>
          <w:rFonts w:ascii="Times New Roman" w:eastAsia="宋体" w:hAnsi="Times New Roman"/>
          <w:color w:val="225588"/>
        </w:rPr>
        <w:t xml:space="preserve"> 104 </w:t>
      </w:r>
      <w:r w:rsidRPr="00E87CAC">
        <w:rPr>
          <w:rFonts w:ascii="Times New Roman" w:eastAsia="宋体" w:hAnsi="Times New Roman"/>
          <w:color w:val="225588"/>
        </w:rPr>
        <w:t>行</w:t>
      </w:r>
      <w:r w:rsidRPr="00E87CAC">
        <w:rPr>
          <w:rFonts w:ascii="Times New Roman" w:eastAsia="宋体" w:hAnsi="Times New Roman"/>
        </w:rPr>
        <w:fldChar w:fldCharType="end"/>
      </w:r>
      <w:r w:rsidRPr="00E87CAC">
        <w:rPr>
          <w:rFonts w:ascii="Times New Roman" w:eastAsia="宋体" w:hAnsi="Times New Roman"/>
        </w:rPr>
        <w:t>：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const active = questions.find(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(entry) =&gt; entry.id === activeId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 w:hint="eastAsia"/>
          <w:lang w:eastAsia="zh-CN"/>
        </w:rPr>
      </w:pPr>
      <w:r w:rsidRPr="00E87CAC">
        <w:rPr>
          <w:rFonts w:ascii="Times New Roman" w:eastAsia="宋体" w:hAnsi="Times New Roman"/>
          <w:sz w:val="18"/>
          <w:lang w:eastAsia="zh-CN"/>
        </w:rPr>
        <w:t xml:space="preserve">) ?? </w:t>
      </w:r>
      <w:proofErr w:type="gramStart"/>
      <w:r w:rsidRPr="00E87CAC">
        <w:rPr>
          <w:rFonts w:ascii="Times New Roman" w:eastAsia="宋体" w:hAnsi="Times New Roman"/>
          <w:sz w:val="18"/>
          <w:lang w:eastAsia="zh-CN"/>
        </w:rPr>
        <w:t>questions[</w:t>
      </w:r>
      <w:proofErr w:type="gramEnd"/>
      <w:r w:rsidRPr="00E87CAC">
        <w:rPr>
          <w:rFonts w:ascii="Times New Roman" w:eastAsia="宋体" w:hAnsi="Times New Roman"/>
          <w:sz w:val="18"/>
          <w:lang w:eastAsia="zh-CN"/>
        </w:rPr>
        <w:t>0]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先寻找当前选中的问答；找不到时尝试第一项。若第一项也不存在，后面的</w:t>
      </w:r>
      <w:r w:rsidRPr="00E87CAC">
        <w:rPr>
          <w:rFonts w:ascii="Times New Roman" w:eastAsia="宋体" w:hAnsi="Times New Roman"/>
          <w:lang w:eastAsia="zh-CN"/>
        </w:rPr>
        <w:t xml:space="preserve"> if (!active) </w:t>
      </w:r>
      <w:r w:rsidRPr="00E87CAC">
        <w:rPr>
          <w:rFonts w:ascii="Times New Roman" w:eastAsia="宋体" w:hAnsi="Times New Roman"/>
          <w:lang w:eastAsia="zh-CN"/>
        </w:rPr>
        <w:t>会停止渲染。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b/>
          <w:lang w:eastAsia="zh-CN"/>
        </w:rPr>
        <w:t xml:space="preserve">map </w:t>
      </w:r>
      <w:r w:rsidRPr="00E87CAC">
        <w:rPr>
          <w:rFonts w:ascii="Times New Roman" w:eastAsia="宋体" w:hAnsi="Times New Roman"/>
          <w:b/>
          <w:lang w:eastAsia="zh-CN"/>
        </w:rPr>
        <w:t>将每项转换成新结果。</w:t>
      </w:r>
      <w:r w:rsidRPr="00E87CAC">
        <w:rPr>
          <w:rFonts w:ascii="Times New Roman" w:eastAsia="宋体" w:hAnsi="Times New Roman"/>
          <w:lang w:eastAsia="zh-CN"/>
        </w:rPr>
        <w:t>问答组件把每条问答变为按钮。以下是依据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hyperlink r:id="rId17"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App.tsx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第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 109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行</w:t>
        </w:r>
      </w:hyperlink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删去辅助属性后的简化片段：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{</w:t>
      </w:r>
      <w:proofErr w:type="spellStart"/>
      <w:r w:rsidRPr="00E87CAC">
        <w:rPr>
          <w:rFonts w:ascii="Times New Roman" w:eastAsia="宋体" w:hAnsi="Times New Roman"/>
          <w:sz w:val="18"/>
        </w:rPr>
        <w:t>questions.map</w:t>
      </w:r>
      <w:proofErr w:type="spellEnd"/>
      <w:r w:rsidRPr="00E87CAC">
        <w:rPr>
          <w:rFonts w:ascii="Times New Roman" w:eastAsia="宋体" w:hAnsi="Times New Roman"/>
          <w:sz w:val="18"/>
        </w:rPr>
        <w:t>((entry) =&gt; (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&lt;button key={entry.id} onClick={() =&gt; setActiveId(entry.id)}&gt;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  {entry.question}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&lt;/button&gt;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))}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>在这里，</w:t>
      </w:r>
      <w:r w:rsidRPr="00E87CAC">
        <w:rPr>
          <w:rFonts w:ascii="Times New Roman" w:eastAsia="宋体" w:hAnsi="Times New Roman"/>
        </w:rPr>
        <w:t xml:space="preserve">map </w:t>
      </w:r>
      <w:r w:rsidRPr="00E87CAC">
        <w:rPr>
          <w:rFonts w:ascii="Times New Roman" w:eastAsia="宋体" w:hAnsi="Times New Roman"/>
        </w:rPr>
        <w:t>产生一组可渲染的元素。</w:t>
      </w:r>
      <w:r w:rsidRPr="00E87CAC">
        <w:rPr>
          <w:rFonts w:ascii="Times New Roman" w:eastAsia="宋体" w:hAnsi="Times New Roman"/>
        </w:rPr>
        <w:t xml:space="preserve">key </w:t>
      </w:r>
      <w:r w:rsidRPr="00E87CAC">
        <w:rPr>
          <w:rFonts w:ascii="Times New Roman" w:eastAsia="宋体" w:hAnsi="Times New Roman"/>
        </w:rPr>
        <w:t>帮助</w:t>
      </w:r>
      <w:r w:rsidRPr="00E87CAC">
        <w:rPr>
          <w:rFonts w:ascii="Times New Roman" w:eastAsia="宋体" w:hAnsi="Times New Roman"/>
        </w:rPr>
        <w:t xml:space="preserve"> React </w:t>
      </w:r>
      <w:r w:rsidRPr="00E87CAC">
        <w:rPr>
          <w:rFonts w:ascii="Times New Roman" w:eastAsia="宋体" w:hAnsi="Times New Roman"/>
        </w:rPr>
        <w:t>对应列表中的项目，通常应稳定且在同级列表中唯一；它不是按钮的显示文字。</w:t>
      </w:r>
      <w:r w:rsidRPr="00E87CAC">
        <w:rPr>
          <w:rFonts w:ascii="Times New Roman" w:eastAsia="宋体" w:hAnsi="Times New Roman"/>
        </w:rPr>
        <w:t>[R4]</w:t>
      </w: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5.2 import </w:t>
      </w:r>
      <w:r w:rsidRPr="00E87CAC">
        <w:rPr>
          <w:rFonts w:ascii="Times New Roman" w:eastAsia="宋体" w:hAnsi="Times New Roman"/>
        </w:rPr>
        <w:t>与</w:t>
      </w:r>
      <w:r w:rsidRPr="00E87CAC">
        <w:rPr>
          <w:rFonts w:ascii="Times New Roman" w:eastAsia="宋体" w:hAnsi="Times New Roman"/>
        </w:rPr>
        <w:t xml:space="preserve"> export </w:t>
      </w:r>
      <w:r w:rsidRPr="00E87CAC">
        <w:rPr>
          <w:rFonts w:ascii="Times New Roman" w:eastAsia="宋体" w:hAnsi="Times New Roman"/>
        </w:rPr>
        <w:t>连接文件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</w:rPr>
        <w:t xml:space="preserve">App.tsx </w:t>
      </w:r>
      <w:r w:rsidRPr="00E87CAC">
        <w:rPr>
          <w:rFonts w:ascii="Times New Roman" w:eastAsia="宋体" w:hAnsi="Times New Roman"/>
        </w:rPr>
        <w:t>的</w:t>
      </w:r>
      <w:r w:rsidRPr="00E87CAC">
        <w:rPr>
          <w:rFonts w:ascii="Times New Roman" w:eastAsia="宋体" w:hAnsi="Times New Roman"/>
        </w:rPr>
        <w:t xml:space="preserve"> export default App </w:t>
      </w:r>
      <w:r w:rsidRPr="00E87CAC">
        <w:rPr>
          <w:rFonts w:ascii="Times New Roman" w:eastAsia="宋体" w:hAnsi="Times New Roman"/>
        </w:rPr>
        <w:t>是默认导出，因此</w:t>
      </w:r>
      <w:r w:rsidRPr="00E87CAC">
        <w:rPr>
          <w:rFonts w:ascii="Times New Roman" w:eastAsia="宋体" w:hAnsi="Times New Roman"/>
        </w:rPr>
        <w:t xml:space="preserve"> main.tsx </w:t>
      </w:r>
      <w:r w:rsidRPr="00E87CAC">
        <w:rPr>
          <w:rFonts w:ascii="Times New Roman" w:eastAsia="宋体" w:hAnsi="Times New Roman"/>
        </w:rPr>
        <w:t>可以用</w:t>
      </w:r>
      <w:r w:rsidRPr="00E87CAC">
        <w:rPr>
          <w:rFonts w:ascii="Times New Roman" w:eastAsia="宋体" w:hAnsi="Times New Roman"/>
        </w:rPr>
        <w:t xml:space="preserve"> import App from </w:t>
      </w:r>
      <w:proofErr w:type="gramStart"/>
      <w:r w:rsidRPr="00E87CAC">
        <w:rPr>
          <w:rFonts w:ascii="Times New Roman" w:eastAsia="宋体" w:hAnsi="Times New Roman"/>
        </w:rPr>
        <w:t>'./</w:t>
      </w:r>
      <w:proofErr w:type="gramEnd"/>
      <w:r w:rsidRPr="00E87CAC">
        <w:rPr>
          <w:rFonts w:ascii="Times New Roman" w:eastAsia="宋体" w:hAnsi="Times New Roman"/>
        </w:rPr>
        <w:t xml:space="preserve">App' </w:t>
      </w:r>
      <w:r w:rsidRPr="00E87CAC">
        <w:rPr>
          <w:rFonts w:ascii="Times New Roman" w:eastAsia="宋体" w:hAnsi="Times New Roman"/>
        </w:rPr>
        <w:t>引入。</w:t>
      </w:r>
      <w:r w:rsidRPr="00E87CAC">
        <w:rPr>
          <w:rFonts w:ascii="Times New Roman" w:eastAsia="宋体" w:hAnsi="Times New Roman"/>
        </w:rPr>
        <w:t xml:space="preserve">Homepage.tsx </w:t>
      </w:r>
      <w:r w:rsidRPr="00E87CAC">
        <w:rPr>
          <w:rFonts w:ascii="Times New Roman" w:eastAsia="宋体" w:hAnsi="Times New Roman"/>
        </w:rPr>
        <w:t>的</w:t>
      </w:r>
      <w:r w:rsidRPr="00E87CAC">
        <w:rPr>
          <w:rFonts w:ascii="Times New Roman" w:eastAsia="宋体" w:hAnsi="Times New Roman"/>
        </w:rPr>
        <w:t xml:space="preserve"> export function Entrance </w:t>
      </w:r>
      <w:r w:rsidRPr="00E87CAC">
        <w:rPr>
          <w:rFonts w:ascii="Times New Roman" w:eastAsia="宋体" w:hAnsi="Times New Roman"/>
        </w:rPr>
        <w:t>是命名导出，使用时写</w:t>
      </w:r>
      <w:r w:rsidRPr="00E87CAC">
        <w:rPr>
          <w:rFonts w:ascii="Times New Roman" w:eastAsia="宋体" w:hAnsi="Times New Roman"/>
        </w:rPr>
        <w:t xml:space="preserve"> import </w:t>
      </w:r>
      <w:proofErr w:type="gramStart"/>
      <w:r w:rsidRPr="00E87CAC">
        <w:rPr>
          <w:rFonts w:ascii="Times New Roman" w:eastAsia="宋体" w:hAnsi="Times New Roman"/>
        </w:rPr>
        <w:t>{ Entrance</w:t>
      </w:r>
      <w:proofErr w:type="gramEnd"/>
      <w:r w:rsidRPr="00E87CAC">
        <w:rPr>
          <w:rFonts w:ascii="Times New Roman" w:eastAsia="宋体" w:hAnsi="Times New Roman"/>
        </w:rPr>
        <w:t xml:space="preserve"> } from </w:t>
      </w:r>
      <w:proofErr w:type="gramStart"/>
      <w:r w:rsidRPr="00E87CAC">
        <w:rPr>
          <w:rFonts w:ascii="Times New Roman" w:eastAsia="宋体" w:hAnsi="Times New Roman"/>
        </w:rPr>
        <w:t>'./</w:t>
      </w:r>
      <w:proofErr w:type="gramEnd"/>
      <w:r w:rsidRPr="00E87CAC">
        <w:rPr>
          <w:rFonts w:ascii="Times New Roman" w:eastAsia="宋体" w:hAnsi="Times New Roman"/>
        </w:rPr>
        <w:t>Homepage'</w:t>
      </w:r>
      <w:r w:rsidRPr="00E87CAC">
        <w:rPr>
          <w:rFonts w:ascii="Times New Roman" w:eastAsia="宋体" w:hAnsi="Times New Roman"/>
        </w:rPr>
        <w:t>。</w:t>
      </w:r>
      <w:r w:rsidRPr="00E87CAC">
        <w:rPr>
          <w:rFonts w:ascii="Times New Roman" w:eastAsia="宋体" w:hAnsi="Times New Roman"/>
          <w:lang w:eastAsia="zh-CN"/>
        </w:rPr>
        <w:t xml:space="preserve">import </w:t>
      </w:r>
      <w:r w:rsidRPr="00E87CAC">
        <w:rPr>
          <w:rFonts w:ascii="Times New Roman" w:eastAsia="宋体" w:hAnsi="Times New Roman"/>
          <w:lang w:eastAsia="zh-CN"/>
        </w:rPr>
        <w:t>后的</w:t>
      </w:r>
      <w:r w:rsidRPr="00E87CAC">
        <w:rPr>
          <w:rFonts w:ascii="Times New Roman" w:eastAsia="宋体" w:hAnsi="Times New Roman"/>
          <w:lang w:eastAsia="zh-CN"/>
        </w:rPr>
        <w:t xml:space="preserve"> {} </w:t>
      </w:r>
      <w:r w:rsidRPr="00E87CAC">
        <w:rPr>
          <w:rFonts w:ascii="Times New Roman" w:eastAsia="宋体" w:hAnsi="Times New Roman"/>
          <w:lang w:eastAsia="zh-CN"/>
        </w:rPr>
        <w:t>在这里代表导入指定名字，和对象字面量、</w:t>
      </w:r>
      <w:r w:rsidRPr="00E87CAC">
        <w:rPr>
          <w:rFonts w:ascii="Times New Roman" w:eastAsia="宋体" w:hAnsi="Times New Roman"/>
          <w:lang w:eastAsia="zh-CN"/>
        </w:rPr>
        <w:t xml:space="preserve">JSX </w:t>
      </w:r>
      <w:r w:rsidRPr="00E87CAC">
        <w:rPr>
          <w:rFonts w:ascii="Times New Roman" w:eastAsia="宋体" w:hAnsi="Times New Roman"/>
          <w:lang w:eastAsia="zh-CN"/>
        </w:rPr>
        <w:t>表达式的括号不是一回事。</w:t>
      </w:r>
    </w:p>
    <w:p w:rsidR="00D479D2" w:rsidRPr="00E87CAC" w:rsidRDefault="00000000">
      <w:pPr>
        <w:pStyle w:val="1"/>
        <w:pageBreakBefore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lastRenderedPageBreak/>
        <w:t xml:space="preserve">6 TypeScript </w:t>
      </w:r>
      <w:r w:rsidRPr="00E87CAC">
        <w:rPr>
          <w:rFonts w:ascii="Times New Roman" w:eastAsia="宋体" w:hAnsi="Times New Roman"/>
          <w:lang w:eastAsia="zh-CN"/>
        </w:rPr>
        <w:t>类型语句怎么读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TypeScript </w:t>
      </w:r>
      <w:r w:rsidRPr="00E87CAC">
        <w:rPr>
          <w:rFonts w:ascii="Times New Roman" w:eastAsia="宋体" w:hAnsi="Times New Roman"/>
          <w:lang w:eastAsia="zh-CN"/>
        </w:rPr>
        <w:t>的类型主要用于开发时检查，不会自动验证服务器返回的数据，也不保证程序一定不出错。</w:t>
      </w:r>
      <w:r w:rsidRPr="00E87CAC">
        <w:rPr>
          <w:rFonts w:ascii="Times New Roman" w:eastAsia="宋体" w:hAnsi="Times New Roman"/>
          <w:lang w:eastAsia="zh-CN"/>
        </w:rPr>
        <w:t>[R5]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6.1 </w:t>
      </w:r>
      <w:r w:rsidRPr="00E87CAC">
        <w:rPr>
          <w:rFonts w:ascii="Times New Roman" w:eastAsia="宋体" w:hAnsi="Times New Roman"/>
          <w:lang w:eastAsia="zh-CN"/>
        </w:rPr>
        <w:t>用类型约束数据的形状</w:t>
      </w:r>
    </w:p>
    <w:p w:rsidR="00D479D2" w:rsidRPr="00E87CAC" w:rsidRDefault="00000000">
      <w:pPr>
        <w:spacing w:after="60"/>
        <w:rPr>
          <w:rFonts w:ascii="Times New Roman" w:eastAsia="宋体" w:hAnsi="Times New Roman"/>
        </w:rPr>
      </w:pPr>
      <w:hyperlink r:id="rId18">
        <w:r w:rsidRPr="00E87CAC">
          <w:rPr>
            <w:rFonts w:ascii="Times New Roman" w:eastAsia="宋体" w:hAnsi="Times New Roman"/>
            <w:color w:val="225588"/>
          </w:rPr>
          <w:t xml:space="preserve">data.ts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1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  <w:sz w:val="18"/>
        </w:rPr>
        <w:t>：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export type ExhibitId = 'diamond' | 'pipa' | 'buddha'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type </w:t>
      </w:r>
      <w:r w:rsidRPr="00E87CAC">
        <w:rPr>
          <w:rFonts w:ascii="Times New Roman" w:eastAsia="宋体" w:hAnsi="Times New Roman"/>
          <w:lang w:eastAsia="zh-CN"/>
        </w:rPr>
        <w:t>定义类型别名；</w:t>
      </w:r>
      <w:r w:rsidRPr="00E87CAC">
        <w:rPr>
          <w:rFonts w:ascii="Times New Roman" w:eastAsia="宋体" w:hAnsi="Times New Roman"/>
          <w:lang w:eastAsia="zh-CN"/>
        </w:rPr>
        <w:t xml:space="preserve">| </w:t>
      </w:r>
      <w:r w:rsidRPr="00E87CAC">
        <w:rPr>
          <w:rFonts w:ascii="Times New Roman" w:eastAsia="宋体" w:hAnsi="Times New Roman"/>
          <w:lang w:eastAsia="zh-CN"/>
        </w:rPr>
        <w:t>表示联合。</w:t>
      </w:r>
      <w:proofErr w:type="spellStart"/>
      <w:r w:rsidRPr="00E87CAC">
        <w:rPr>
          <w:rFonts w:ascii="Times New Roman" w:eastAsia="宋体" w:hAnsi="Times New Roman"/>
          <w:lang w:eastAsia="zh-CN"/>
        </w:rPr>
        <w:t>ExhibitId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只允许这三个字符串值。这里的</w:t>
      </w:r>
      <w:r w:rsidRPr="00E87CAC">
        <w:rPr>
          <w:rFonts w:ascii="Times New Roman" w:eastAsia="宋体" w:hAnsi="Times New Roman"/>
          <w:lang w:eastAsia="zh-CN"/>
        </w:rPr>
        <w:t xml:space="preserve"> | </w:t>
      </w:r>
      <w:r w:rsidRPr="00E87CAC">
        <w:rPr>
          <w:rFonts w:ascii="Times New Roman" w:eastAsia="宋体" w:hAnsi="Times New Roman"/>
          <w:lang w:eastAsia="zh-CN"/>
        </w:rPr>
        <w:t>是类型语法，不是把三个字符串连接起来。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下面是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hyperlink r:id="rId19"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data.ts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第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 3—28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行</w:t>
        </w:r>
      </w:hyperlink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中部分字段的节选，外层结构保留：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export type Exhibit = {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id: ExhibitId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name: string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modelUrl?: string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modelRotationY?: number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}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name: string </w:t>
      </w:r>
      <w:r w:rsidRPr="00E87CAC">
        <w:rPr>
          <w:rFonts w:ascii="Times New Roman" w:eastAsia="宋体" w:hAnsi="Times New Roman"/>
        </w:rPr>
        <w:t>规定名称为字符串；</w:t>
      </w:r>
      <w:r w:rsidRPr="00E87CAC">
        <w:rPr>
          <w:rFonts w:ascii="Times New Roman" w:eastAsia="宋体" w:hAnsi="Times New Roman"/>
        </w:rPr>
        <w:t xml:space="preserve">number </w:t>
      </w:r>
      <w:r w:rsidRPr="00E87CAC">
        <w:rPr>
          <w:rFonts w:ascii="Times New Roman" w:eastAsia="宋体" w:hAnsi="Times New Roman"/>
        </w:rPr>
        <w:t>表示数字；</w:t>
      </w:r>
      <w:r w:rsidRPr="00E87CAC">
        <w:rPr>
          <w:rFonts w:ascii="Times New Roman" w:eastAsia="宋体" w:hAnsi="Times New Roman"/>
        </w:rPr>
        <w:t xml:space="preserve">modelUrl? </w:t>
      </w:r>
      <w:r w:rsidRPr="00E87CAC">
        <w:rPr>
          <w:rFonts w:ascii="Times New Roman" w:eastAsia="宋体" w:hAnsi="Times New Roman"/>
        </w:rPr>
        <w:t>表示这个字段可以缺省。实际</w:t>
      </w:r>
      <w:r w:rsidRPr="00E87CAC">
        <w:rPr>
          <w:rFonts w:ascii="Times New Roman" w:eastAsia="宋体" w:hAnsi="Times New Roman"/>
        </w:rPr>
        <w:t xml:space="preserve"> Exhibit </w:t>
      </w:r>
      <w:r w:rsidRPr="00E87CAC">
        <w:rPr>
          <w:rFonts w:ascii="Times New Roman" w:eastAsia="宋体" w:hAnsi="Times New Roman"/>
        </w:rPr>
        <w:t>还定义了年代、摘要、来源等更多字段。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export const exhibits: Exhibit[] = [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>这是</w:t>
      </w:r>
      <w:r w:rsidRPr="00E87CAC">
        <w:rPr>
          <w:rFonts w:ascii="Times New Roman" w:eastAsia="宋体" w:hAnsi="Times New Roman"/>
        </w:rPr>
        <w:t xml:space="preserve"> </w:t>
      </w:r>
      <w:hyperlink r:id="rId20">
        <w:r w:rsidRPr="00E87CAC">
          <w:rPr>
            <w:rFonts w:ascii="Times New Roman" w:eastAsia="宋体" w:hAnsi="Times New Roman"/>
            <w:color w:val="225588"/>
          </w:rPr>
          <w:t xml:space="preserve">data.ts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39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</w:rPr>
        <w:t xml:space="preserve"> </w:t>
      </w:r>
      <w:r w:rsidRPr="00E87CAC">
        <w:rPr>
          <w:rFonts w:ascii="Times New Roman" w:eastAsia="宋体" w:hAnsi="Times New Roman"/>
        </w:rPr>
        <w:t>的数组声明开头：</w:t>
      </w:r>
      <w:r w:rsidRPr="00E87CAC">
        <w:rPr>
          <w:rFonts w:ascii="Times New Roman" w:eastAsia="宋体" w:hAnsi="Times New Roman"/>
        </w:rPr>
        <w:t xml:space="preserve">Exhibit[] </w:t>
      </w:r>
      <w:r w:rsidRPr="00E87CAC">
        <w:rPr>
          <w:rFonts w:ascii="Times New Roman" w:eastAsia="宋体" w:hAnsi="Times New Roman"/>
        </w:rPr>
        <w:t>说明数组中每一项都应符合</w:t>
      </w:r>
      <w:r w:rsidRPr="00E87CAC">
        <w:rPr>
          <w:rFonts w:ascii="Times New Roman" w:eastAsia="宋体" w:hAnsi="Times New Roman"/>
        </w:rPr>
        <w:t xml:space="preserve"> Exhibit </w:t>
      </w:r>
      <w:r w:rsidRPr="00E87CAC">
        <w:rPr>
          <w:rFonts w:ascii="Times New Roman" w:eastAsia="宋体" w:hAnsi="Times New Roman"/>
        </w:rPr>
        <w:t>类型。</w:t>
      </w: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6.2 </w:t>
      </w:r>
      <w:r w:rsidRPr="00E87CAC">
        <w:rPr>
          <w:rFonts w:ascii="Times New Roman" w:eastAsia="宋体" w:hAnsi="Times New Roman"/>
        </w:rPr>
        <w:t>参数</w:t>
      </w:r>
      <w:r w:rsidRPr="00E87CAC">
        <w:rPr>
          <w:rFonts w:ascii="Times New Roman" w:eastAsia="宋体" w:hAnsi="Times New Roman"/>
        </w:rPr>
        <w:t xml:space="preserve"> </w:t>
      </w:r>
      <w:r w:rsidRPr="00E87CAC">
        <w:rPr>
          <w:rFonts w:ascii="Times New Roman" w:eastAsia="宋体" w:hAnsi="Times New Roman"/>
        </w:rPr>
        <w:t>解构与可选回调</w:t>
      </w:r>
    </w:p>
    <w:p w:rsidR="00D479D2" w:rsidRPr="00E87CAC" w:rsidRDefault="00000000">
      <w:pPr>
        <w:spacing w:after="60"/>
        <w:rPr>
          <w:rFonts w:ascii="Times New Roman" w:eastAsia="宋体" w:hAnsi="Times New Roman"/>
        </w:rPr>
      </w:pPr>
      <w:hyperlink r:id="rId21">
        <w:r w:rsidRPr="00E87CAC">
          <w:rPr>
            <w:rFonts w:ascii="Times New Roman" w:eastAsia="宋体" w:hAnsi="Times New Roman"/>
            <w:color w:val="225588"/>
          </w:rPr>
          <w:t xml:space="preserve">App.tsx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116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  <w:sz w:val="18"/>
        </w:rPr>
        <w:t xml:space="preserve"> </w:t>
      </w:r>
      <w:r w:rsidRPr="00E87CAC">
        <w:rPr>
          <w:rFonts w:ascii="Times New Roman" w:eastAsia="宋体" w:hAnsi="Times New Roman"/>
          <w:sz w:val="18"/>
        </w:rPr>
        <w:t>的函数签名换行如下：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function Artifact(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{ id, onOpenReader }: { id: ExhibitId; onOpenReader?: () =&gt; void }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sz w:val="18"/>
          <w:lang w:eastAsia="zh-CN"/>
        </w:rPr>
        <w:t>) {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第一个</w:t>
      </w:r>
      <w:r w:rsidRPr="00E87CAC">
        <w:rPr>
          <w:rFonts w:ascii="Times New Roman" w:eastAsia="宋体" w:hAnsi="Times New Roman"/>
          <w:lang w:eastAsia="zh-CN"/>
        </w:rPr>
        <w:t xml:space="preserve"> {} </w:t>
      </w:r>
      <w:r w:rsidRPr="00E87CAC">
        <w:rPr>
          <w:rFonts w:ascii="Times New Roman" w:eastAsia="宋体" w:hAnsi="Times New Roman"/>
          <w:lang w:eastAsia="zh-CN"/>
        </w:rPr>
        <w:t>从传入对象中取出</w:t>
      </w:r>
      <w:r w:rsidRPr="00E87CAC">
        <w:rPr>
          <w:rFonts w:ascii="Times New Roman" w:eastAsia="宋体" w:hAnsi="Times New Roman"/>
          <w:lang w:eastAsia="zh-CN"/>
        </w:rPr>
        <w:t xml:space="preserve"> id </w:t>
      </w:r>
      <w:r w:rsidRPr="00E87CAC">
        <w:rPr>
          <w:rFonts w:ascii="Times New Roman" w:eastAsia="宋体" w:hAnsi="Times New Roman"/>
          <w:lang w:eastAsia="zh-CN"/>
        </w:rPr>
        <w:t>和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E87CAC">
        <w:rPr>
          <w:rFonts w:ascii="Times New Roman" w:eastAsia="宋体" w:hAnsi="Times New Roman"/>
          <w:lang w:eastAsia="zh-CN"/>
        </w:rPr>
        <w:t>onOpenReader</w:t>
      </w:r>
      <w:proofErr w:type="spellEnd"/>
      <w:r w:rsidRPr="00E87CAC">
        <w:rPr>
          <w:rFonts w:ascii="Times New Roman" w:eastAsia="宋体" w:hAnsi="Times New Roman"/>
          <w:lang w:eastAsia="zh-CN"/>
        </w:rPr>
        <w:t>，叫</w:t>
      </w:r>
      <w:r w:rsidRPr="00E87CAC">
        <w:rPr>
          <w:rFonts w:ascii="Times New Roman" w:eastAsia="宋体" w:hAnsi="Times New Roman"/>
          <w:lang w:eastAsia="zh-CN"/>
        </w:rPr>
        <w:t>“</w:t>
      </w:r>
      <w:r w:rsidRPr="00E87CAC">
        <w:rPr>
          <w:rFonts w:ascii="Times New Roman" w:eastAsia="宋体" w:hAnsi="Times New Roman"/>
          <w:lang w:eastAsia="zh-CN"/>
        </w:rPr>
        <w:t>解构</w:t>
      </w:r>
      <w:r w:rsidRPr="00E87CAC">
        <w:rPr>
          <w:rFonts w:ascii="Times New Roman" w:eastAsia="宋体" w:hAnsi="Times New Roman"/>
          <w:lang w:eastAsia="zh-CN"/>
        </w:rPr>
        <w:t>”</w:t>
      </w:r>
      <w:r w:rsidRPr="00E87CAC">
        <w:rPr>
          <w:rFonts w:ascii="Times New Roman" w:eastAsia="宋体" w:hAnsi="Times New Roman"/>
          <w:lang w:eastAsia="zh-CN"/>
        </w:rPr>
        <w:t>；冒号后的对象描述参数类型。</w:t>
      </w:r>
      <w:proofErr w:type="spellStart"/>
      <w:proofErr w:type="gramStart"/>
      <w:r w:rsidRPr="00E87CAC">
        <w:rPr>
          <w:rFonts w:ascii="Times New Roman" w:eastAsia="宋体" w:hAnsi="Times New Roman"/>
          <w:lang w:eastAsia="zh-CN"/>
        </w:rPr>
        <w:t>onOpenReader</w:t>
      </w:r>
      <w:proofErr w:type="spellEnd"/>
      <w:r w:rsidRPr="00E87CAC">
        <w:rPr>
          <w:rFonts w:ascii="Times New Roman" w:eastAsia="宋体" w:hAnsi="Times New Roman"/>
          <w:lang w:eastAsia="zh-CN"/>
        </w:rPr>
        <w:t>?:</w:t>
      </w:r>
      <w:proofErr w:type="gramEnd"/>
      <w:r w:rsidRPr="00E87CAC">
        <w:rPr>
          <w:rFonts w:ascii="Times New Roman" w:eastAsia="宋体" w:hAnsi="Times New Roman"/>
          <w:lang w:eastAsia="zh-CN"/>
        </w:rPr>
        <w:t xml:space="preserve"> () =&gt; void </w:t>
      </w:r>
      <w:r w:rsidRPr="00E87CAC">
        <w:rPr>
          <w:rFonts w:ascii="Times New Roman" w:eastAsia="宋体" w:hAnsi="Times New Roman"/>
          <w:lang w:eastAsia="zh-CN"/>
        </w:rPr>
        <w:t>表示可选函数，调用时不需要参数，也不要求有可用返回值。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6.3 </w:t>
      </w:r>
      <w:r w:rsidRPr="00E87CAC">
        <w:rPr>
          <w:rFonts w:ascii="Times New Roman" w:eastAsia="宋体" w:hAnsi="Times New Roman"/>
          <w:lang w:eastAsia="zh-CN"/>
        </w:rPr>
        <w:t>认得即可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暂时不用背的写法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proofErr w:type="spellStart"/>
      <w:r w:rsidRPr="00E87CAC">
        <w:rPr>
          <w:rFonts w:ascii="Times New Roman" w:eastAsia="宋体" w:hAnsi="Times New Roman"/>
          <w:lang w:eastAsia="zh-CN"/>
        </w:rPr>
        <w:t>useRef</w:t>
      </w:r>
      <w:proofErr w:type="spellEnd"/>
      <w:r w:rsidRPr="00E87CAC">
        <w:rPr>
          <w:rFonts w:ascii="Times New Roman" w:eastAsia="宋体" w:hAnsi="Times New Roman"/>
          <w:lang w:eastAsia="zh-CN"/>
        </w:rPr>
        <w:t>&lt;</w:t>
      </w:r>
      <w:proofErr w:type="spellStart"/>
      <w:r w:rsidRPr="00E87CAC">
        <w:rPr>
          <w:rFonts w:ascii="Times New Roman" w:eastAsia="宋体" w:hAnsi="Times New Roman"/>
          <w:lang w:eastAsia="zh-CN"/>
        </w:rPr>
        <w:t>HTMLDivElement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&gt;(null) </w:t>
      </w:r>
      <w:r w:rsidRPr="00E87CAC">
        <w:rPr>
          <w:rFonts w:ascii="Times New Roman" w:eastAsia="宋体" w:hAnsi="Times New Roman"/>
          <w:lang w:eastAsia="zh-CN"/>
        </w:rPr>
        <w:t>的尖括号为引用提供元素类型；</w:t>
      </w:r>
      <w:proofErr w:type="spellStart"/>
      <w:r w:rsidRPr="00E87CAC">
        <w:rPr>
          <w:rFonts w:ascii="Times New Roman" w:eastAsia="宋体" w:hAnsi="Times New Roman"/>
          <w:lang w:eastAsia="zh-CN"/>
        </w:rPr>
        <w:t>useState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&lt;'model' | 'photo'&gt;(...) </w:t>
      </w:r>
      <w:r w:rsidRPr="00E87CAC">
        <w:rPr>
          <w:rFonts w:ascii="Times New Roman" w:eastAsia="宋体" w:hAnsi="Times New Roman"/>
          <w:lang w:eastAsia="zh-CN"/>
        </w:rPr>
        <w:t>限定状态取值。</w:t>
      </w:r>
      <w:proofErr w:type="spellStart"/>
      <w:r w:rsidRPr="00E87CAC">
        <w:rPr>
          <w:rFonts w:ascii="Times New Roman" w:eastAsia="宋体" w:hAnsi="Times New Roman"/>
          <w:lang w:eastAsia="zh-CN"/>
        </w:rPr>
        <w:t>data.ts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最后一行的</w:t>
      </w:r>
      <w:r w:rsidRPr="00E87CAC">
        <w:rPr>
          <w:rFonts w:ascii="Times New Roman" w:eastAsia="宋体" w:hAnsi="Times New Roman"/>
          <w:lang w:eastAsia="zh-CN"/>
        </w:rPr>
        <w:t xml:space="preserve"> as Record&lt;</w:t>
      </w:r>
      <w:proofErr w:type="spellStart"/>
      <w:r w:rsidRPr="00E87CAC">
        <w:rPr>
          <w:rFonts w:ascii="Times New Roman" w:eastAsia="宋体" w:hAnsi="Times New Roman"/>
          <w:lang w:eastAsia="zh-CN"/>
        </w:rPr>
        <w:t>ExhibitId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, Exhibit&gt; </w:t>
      </w:r>
      <w:r w:rsidRPr="00E87CAC">
        <w:rPr>
          <w:rFonts w:ascii="Times New Roman" w:eastAsia="宋体" w:hAnsi="Times New Roman"/>
          <w:lang w:eastAsia="zh-CN"/>
        </w:rPr>
        <w:t>是类型断言，把索引结构告诉检查器；它不会额外执行数据校验。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b/>
          <w:lang w:eastAsia="zh-CN"/>
        </w:rPr>
        <w:t>修改建议：</w:t>
      </w:r>
      <w:r w:rsidRPr="00E87CAC">
        <w:rPr>
          <w:rFonts w:ascii="Times New Roman" w:eastAsia="宋体" w:hAnsi="Times New Roman"/>
          <w:lang w:eastAsia="zh-CN"/>
        </w:rPr>
        <w:t>初期可从名称、摘要和按钮文案入手；不要随意改变</w:t>
      </w:r>
      <w:r w:rsidRPr="00E87CAC">
        <w:rPr>
          <w:rFonts w:ascii="Times New Roman" w:eastAsia="宋体" w:hAnsi="Times New Roman"/>
          <w:lang w:eastAsia="zh-CN"/>
        </w:rPr>
        <w:t xml:space="preserve"> id</w:t>
      </w:r>
      <w:r w:rsidRPr="00E87CAC">
        <w:rPr>
          <w:rFonts w:ascii="Times New Roman" w:eastAsia="宋体" w:hAnsi="Times New Roman"/>
          <w:lang w:eastAsia="zh-CN"/>
        </w:rPr>
        <w:t>、类型名或字段名。修改</w:t>
      </w:r>
      <w:r w:rsidRPr="00E87CAC">
        <w:rPr>
          <w:rFonts w:ascii="Times New Roman" w:eastAsia="宋体" w:hAnsi="Times New Roman"/>
          <w:lang w:eastAsia="zh-CN"/>
        </w:rPr>
        <w:t xml:space="preserve"> 'diamond' </w:t>
      </w:r>
      <w:r w:rsidRPr="00E87CAC">
        <w:rPr>
          <w:rFonts w:ascii="Times New Roman" w:eastAsia="宋体" w:hAnsi="Times New Roman"/>
          <w:lang w:eastAsia="zh-CN"/>
        </w:rPr>
        <w:t>这样的内部标识，可能同时影响数据索引、条件分支和锚点。</w:t>
      </w:r>
    </w:p>
    <w:p w:rsidR="00D479D2" w:rsidRPr="00E87CAC" w:rsidRDefault="00000000">
      <w:pPr>
        <w:pStyle w:val="1"/>
        <w:pageBreakBefore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lastRenderedPageBreak/>
        <w:t xml:space="preserve">7 JSX </w:t>
      </w:r>
      <w:proofErr w:type="spellStart"/>
      <w:r w:rsidRPr="00E87CAC">
        <w:rPr>
          <w:rFonts w:ascii="Times New Roman" w:eastAsia="宋体" w:hAnsi="Times New Roman"/>
        </w:rPr>
        <w:t>把数据放进界面</w:t>
      </w:r>
      <w:proofErr w:type="spellEnd"/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JSX </w:t>
      </w:r>
      <w:r w:rsidRPr="00E87CAC">
        <w:rPr>
          <w:rFonts w:ascii="Times New Roman" w:eastAsia="宋体" w:hAnsi="Times New Roman"/>
        </w:rPr>
        <w:t>看起来像</w:t>
      </w:r>
      <w:r w:rsidRPr="00E87CAC">
        <w:rPr>
          <w:rFonts w:ascii="Times New Roman" w:eastAsia="宋体" w:hAnsi="Times New Roman"/>
        </w:rPr>
        <w:t xml:space="preserve"> HTML</w:t>
      </w:r>
      <w:r w:rsidRPr="00E87CAC">
        <w:rPr>
          <w:rFonts w:ascii="Times New Roman" w:eastAsia="宋体" w:hAnsi="Times New Roman"/>
        </w:rPr>
        <w:t>，但允许嵌入</w:t>
      </w:r>
      <w:r w:rsidRPr="00E87CAC">
        <w:rPr>
          <w:rFonts w:ascii="Times New Roman" w:eastAsia="宋体" w:hAnsi="Times New Roman"/>
        </w:rPr>
        <w:t xml:space="preserve"> JavaScript </w:t>
      </w:r>
      <w:r w:rsidRPr="00E87CAC">
        <w:rPr>
          <w:rFonts w:ascii="Times New Roman" w:eastAsia="宋体" w:hAnsi="Times New Roman"/>
        </w:rPr>
        <w:t>表达式。</w:t>
      </w:r>
      <w:r w:rsidRPr="00E87CAC">
        <w:rPr>
          <w:rFonts w:ascii="Times New Roman" w:eastAsia="宋体" w:hAnsi="Times New Roman"/>
        </w:rPr>
        <w:t xml:space="preserve">TSX </w:t>
      </w:r>
      <w:r w:rsidRPr="00E87CAC">
        <w:rPr>
          <w:rFonts w:ascii="Times New Roman" w:eastAsia="宋体" w:hAnsi="Times New Roman"/>
        </w:rPr>
        <w:t>文件同时容纳类型、逻辑和</w:t>
      </w:r>
      <w:r w:rsidRPr="00E87CAC">
        <w:rPr>
          <w:rFonts w:ascii="Times New Roman" w:eastAsia="宋体" w:hAnsi="Times New Roman"/>
        </w:rPr>
        <w:t xml:space="preserve"> JSX</w:t>
      </w:r>
      <w:r w:rsidRPr="00E87CAC">
        <w:rPr>
          <w:rFonts w:ascii="Times New Roman" w:eastAsia="宋体" w:hAnsi="Times New Roman"/>
        </w:rPr>
        <w:t>；不必把整份文件都当成</w:t>
      </w:r>
      <w:r w:rsidRPr="00E87CAC">
        <w:rPr>
          <w:rFonts w:ascii="Times New Roman" w:eastAsia="宋体" w:hAnsi="Times New Roman"/>
        </w:rPr>
        <w:t xml:space="preserve"> HTML</w:t>
      </w:r>
      <w:r w:rsidRPr="00E87CAC">
        <w:rPr>
          <w:rFonts w:ascii="Times New Roman" w:eastAsia="宋体" w:hAnsi="Times New Roman"/>
        </w:rPr>
        <w:t>。</w:t>
      </w:r>
      <w:r w:rsidRPr="00E87CAC">
        <w:rPr>
          <w:rFonts w:ascii="Times New Roman" w:eastAsia="宋体" w:hAnsi="Times New Roman"/>
        </w:rPr>
        <w:t>[R1]</w:t>
      </w: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7.1 </w:t>
      </w:r>
      <w:r w:rsidRPr="00E87CAC">
        <w:rPr>
          <w:rFonts w:ascii="Times New Roman" w:eastAsia="宋体" w:hAnsi="Times New Roman"/>
        </w:rPr>
        <w:t>固定文字与变量文字</w:t>
      </w:r>
    </w:p>
    <w:p w:rsidR="00D479D2" w:rsidRPr="00E87CAC" w:rsidRDefault="00000000">
      <w:pPr>
        <w:spacing w:after="60"/>
        <w:rPr>
          <w:rFonts w:ascii="Times New Roman" w:eastAsia="宋体" w:hAnsi="Times New Roman"/>
        </w:rPr>
      </w:pPr>
      <w:hyperlink r:id="rId22">
        <w:r w:rsidRPr="00E87CAC">
          <w:rPr>
            <w:rFonts w:ascii="Times New Roman" w:eastAsia="宋体" w:hAnsi="Times New Roman"/>
            <w:color w:val="225588"/>
          </w:rPr>
          <w:t xml:space="preserve">Homepage.tsx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73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  <w:sz w:val="18"/>
        </w:rPr>
        <w:t>：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&lt;h1&gt;</w:t>
      </w:r>
      <w:r w:rsidRPr="00E87CAC">
        <w:rPr>
          <w:rFonts w:ascii="Times New Roman" w:eastAsia="宋体" w:hAnsi="Times New Roman"/>
          <w:sz w:val="18"/>
        </w:rPr>
        <w:t>一眼，</w:t>
      </w:r>
      <w:r w:rsidRPr="00E87CAC">
        <w:rPr>
          <w:rFonts w:ascii="Times New Roman" w:eastAsia="宋体" w:hAnsi="Times New Roman"/>
          <w:sz w:val="18"/>
        </w:rPr>
        <w:t>&lt;em&gt;</w:t>
      </w:r>
      <w:r w:rsidRPr="00E87CAC">
        <w:rPr>
          <w:rFonts w:ascii="Times New Roman" w:eastAsia="宋体" w:hAnsi="Times New Roman"/>
          <w:sz w:val="18"/>
        </w:rPr>
        <w:t>千年。</w:t>
      </w:r>
      <w:r w:rsidRPr="00E87CAC">
        <w:rPr>
          <w:rFonts w:ascii="Times New Roman" w:eastAsia="宋体" w:hAnsi="Times New Roman"/>
          <w:sz w:val="18"/>
        </w:rPr>
        <w:t>&lt;/em&gt;&lt;/h1&gt;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</w:rPr>
        <w:t xml:space="preserve">h1 </w:t>
      </w:r>
      <w:proofErr w:type="spellStart"/>
      <w:r w:rsidRPr="00E87CAC">
        <w:rPr>
          <w:rFonts w:ascii="Times New Roman" w:eastAsia="宋体" w:hAnsi="Times New Roman"/>
        </w:rPr>
        <w:t>表示一级标题，</w:t>
      </w:r>
      <w:r w:rsidRPr="00E87CAC">
        <w:rPr>
          <w:rFonts w:ascii="Times New Roman" w:eastAsia="宋体" w:hAnsi="Times New Roman"/>
        </w:rPr>
        <w:t>em</w:t>
      </w:r>
      <w:proofErr w:type="spellEnd"/>
      <w:r w:rsidRPr="00E87CAC">
        <w:rPr>
          <w:rFonts w:ascii="Times New Roman" w:eastAsia="宋体" w:hAnsi="Times New Roman"/>
        </w:rPr>
        <w:t xml:space="preserve"> </w:t>
      </w:r>
      <w:proofErr w:type="spellStart"/>
      <w:r w:rsidRPr="00E87CAC">
        <w:rPr>
          <w:rFonts w:ascii="Times New Roman" w:eastAsia="宋体" w:hAnsi="Times New Roman"/>
        </w:rPr>
        <w:t>包住一部分文字；它的实际颜色与样式来自</w:t>
      </w:r>
      <w:proofErr w:type="spellEnd"/>
      <w:r w:rsidRPr="00E87CAC">
        <w:rPr>
          <w:rFonts w:ascii="Times New Roman" w:eastAsia="宋体" w:hAnsi="Times New Roman"/>
        </w:rPr>
        <w:t xml:space="preserve"> CSS</w:t>
      </w:r>
      <w:r w:rsidRPr="00E87CAC">
        <w:rPr>
          <w:rFonts w:ascii="Times New Roman" w:eastAsia="宋体" w:hAnsi="Times New Roman"/>
        </w:rPr>
        <w:t>。</w:t>
      </w:r>
      <w:r w:rsidRPr="00E87CAC">
        <w:rPr>
          <w:rFonts w:ascii="Times New Roman" w:eastAsia="宋体" w:hAnsi="Times New Roman"/>
          <w:lang w:eastAsia="zh-CN"/>
        </w:rPr>
        <w:t>这里的</w:t>
      </w:r>
      <w:r w:rsidRPr="00E87CAC">
        <w:rPr>
          <w:rFonts w:ascii="Times New Roman" w:eastAsia="宋体" w:hAnsi="Times New Roman"/>
          <w:lang w:eastAsia="zh-CN"/>
        </w:rPr>
        <w:t>“</w:t>
      </w:r>
      <w:proofErr w:type="gramStart"/>
      <w:r w:rsidRPr="00E87CAC">
        <w:rPr>
          <w:rFonts w:ascii="Times New Roman" w:eastAsia="宋体" w:hAnsi="Times New Roman"/>
          <w:lang w:eastAsia="zh-CN"/>
        </w:rPr>
        <w:t>一眼</w:t>
      </w:r>
      <w:r w:rsidRPr="00E87CAC">
        <w:rPr>
          <w:rFonts w:ascii="Times New Roman" w:eastAsia="宋体" w:hAnsi="Times New Roman"/>
          <w:lang w:eastAsia="zh-CN"/>
        </w:rPr>
        <w:t>”</w:t>
      </w:r>
      <w:r w:rsidRPr="00E87CAC">
        <w:rPr>
          <w:rFonts w:ascii="Times New Roman" w:eastAsia="宋体" w:hAnsi="Times New Roman"/>
          <w:lang w:eastAsia="zh-CN"/>
        </w:rPr>
        <w:t>和</w:t>
      </w:r>
      <w:proofErr w:type="gramEnd"/>
      <w:r w:rsidRPr="00E87CAC">
        <w:rPr>
          <w:rFonts w:ascii="Times New Roman" w:eastAsia="宋体" w:hAnsi="Times New Roman"/>
          <w:lang w:eastAsia="zh-CN"/>
        </w:rPr>
        <w:t>“</w:t>
      </w:r>
      <w:proofErr w:type="gramStart"/>
      <w:r w:rsidRPr="00E87CAC">
        <w:rPr>
          <w:rFonts w:ascii="Times New Roman" w:eastAsia="宋体" w:hAnsi="Times New Roman"/>
          <w:lang w:eastAsia="zh-CN"/>
        </w:rPr>
        <w:t>千年</w:t>
      </w:r>
      <w:r w:rsidRPr="00E87CAC">
        <w:rPr>
          <w:rFonts w:ascii="Times New Roman" w:eastAsia="宋体" w:hAnsi="Times New Roman"/>
          <w:lang w:eastAsia="zh-CN"/>
        </w:rPr>
        <w:t>”</w:t>
      </w:r>
      <w:r w:rsidRPr="00E87CAC">
        <w:rPr>
          <w:rFonts w:ascii="Times New Roman" w:eastAsia="宋体" w:hAnsi="Times New Roman"/>
          <w:lang w:eastAsia="zh-CN"/>
        </w:rPr>
        <w:t>直接写在</w:t>
      </w:r>
      <w:proofErr w:type="gramEnd"/>
      <w:r w:rsidRPr="00E87CAC">
        <w:rPr>
          <w:rFonts w:ascii="Times New Roman" w:eastAsia="宋体" w:hAnsi="Times New Roman"/>
          <w:lang w:eastAsia="zh-CN"/>
        </w:rPr>
        <w:t xml:space="preserve"> JSX </w:t>
      </w:r>
      <w:r w:rsidRPr="00E87CAC">
        <w:rPr>
          <w:rFonts w:ascii="Times New Roman" w:eastAsia="宋体" w:hAnsi="Times New Roman"/>
          <w:lang w:eastAsia="zh-CN"/>
        </w:rPr>
        <w:t>中。</w:t>
      </w:r>
    </w:p>
    <w:p w:rsidR="00D479D2" w:rsidRPr="00E87CAC" w:rsidRDefault="00000000">
      <w:pPr>
        <w:spacing w:after="60"/>
        <w:rPr>
          <w:rFonts w:ascii="Times New Roman" w:eastAsia="宋体" w:hAnsi="Times New Roman"/>
        </w:rPr>
      </w:pPr>
      <w:hyperlink r:id="rId23">
        <w:r w:rsidRPr="00E87CAC">
          <w:rPr>
            <w:rFonts w:ascii="Times New Roman" w:eastAsia="宋体" w:hAnsi="Times New Roman"/>
            <w:color w:val="225588"/>
          </w:rPr>
          <w:t xml:space="preserve">App.tsx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134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  <w:sz w:val="18"/>
        </w:rPr>
        <w:t>：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&lt;p className="artifact-summary"&gt;{item.summary}&lt;/p&gt;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{item.summary} </w:t>
      </w:r>
      <w:r w:rsidRPr="00E87CAC">
        <w:rPr>
          <w:rFonts w:ascii="Times New Roman" w:eastAsia="宋体" w:hAnsi="Times New Roman"/>
        </w:rPr>
        <w:t>读取当前展品的</w:t>
      </w:r>
      <w:r w:rsidRPr="00E87CAC">
        <w:rPr>
          <w:rFonts w:ascii="Times New Roman" w:eastAsia="宋体" w:hAnsi="Times New Roman"/>
        </w:rPr>
        <w:t xml:space="preserve"> summary</w:t>
      </w:r>
      <w:r w:rsidRPr="00E87CAC">
        <w:rPr>
          <w:rFonts w:ascii="Times New Roman" w:eastAsia="宋体" w:hAnsi="Times New Roman"/>
        </w:rPr>
        <w:t>，所以要到</w:t>
      </w:r>
      <w:r w:rsidRPr="00E87CAC">
        <w:rPr>
          <w:rFonts w:ascii="Times New Roman" w:eastAsia="宋体" w:hAnsi="Times New Roman"/>
        </w:rPr>
        <w:t xml:space="preserve"> data.ts </w:t>
      </w:r>
      <w:r w:rsidRPr="00E87CAC">
        <w:rPr>
          <w:rFonts w:ascii="Times New Roman" w:eastAsia="宋体" w:hAnsi="Times New Roman"/>
        </w:rPr>
        <w:t>修改内容。</w:t>
      </w:r>
      <w:r w:rsidRPr="00E87CAC">
        <w:rPr>
          <w:rFonts w:ascii="Times New Roman" w:eastAsia="宋体" w:hAnsi="Times New Roman"/>
        </w:rPr>
        <w:t xml:space="preserve">className </w:t>
      </w:r>
      <w:r w:rsidRPr="00E87CAC">
        <w:rPr>
          <w:rFonts w:ascii="Times New Roman" w:eastAsia="宋体" w:hAnsi="Times New Roman"/>
        </w:rPr>
        <w:t>把元素关联到</w:t>
      </w:r>
      <w:r w:rsidRPr="00E87CAC">
        <w:rPr>
          <w:rFonts w:ascii="Times New Roman" w:eastAsia="宋体" w:hAnsi="Times New Roman"/>
        </w:rPr>
        <w:t xml:space="preserve"> CSS </w:t>
      </w:r>
      <w:r w:rsidRPr="00E87CAC">
        <w:rPr>
          <w:rFonts w:ascii="Times New Roman" w:eastAsia="宋体" w:hAnsi="Times New Roman"/>
        </w:rPr>
        <w:t>类；在</w:t>
      </w:r>
      <w:r w:rsidRPr="00E87CAC">
        <w:rPr>
          <w:rFonts w:ascii="Times New Roman" w:eastAsia="宋体" w:hAnsi="Times New Roman"/>
        </w:rPr>
        <w:t xml:space="preserve"> React JSX </w:t>
      </w:r>
      <w:r w:rsidRPr="00E87CAC">
        <w:rPr>
          <w:rFonts w:ascii="Times New Roman" w:eastAsia="宋体" w:hAnsi="Times New Roman"/>
        </w:rPr>
        <w:t>中通常使用</w:t>
      </w:r>
      <w:r w:rsidRPr="00E87CAC">
        <w:rPr>
          <w:rFonts w:ascii="Times New Roman" w:eastAsia="宋体" w:hAnsi="Times New Roman"/>
        </w:rPr>
        <w:t xml:space="preserve"> className</w:t>
      </w:r>
      <w:r w:rsidRPr="00E87CAC">
        <w:rPr>
          <w:rFonts w:ascii="Times New Roman" w:eastAsia="宋体" w:hAnsi="Times New Roman"/>
        </w:rPr>
        <w:t>，而非</w:t>
      </w:r>
      <w:r w:rsidRPr="00E87CAC">
        <w:rPr>
          <w:rFonts w:ascii="Times New Roman" w:eastAsia="宋体" w:hAnsi="Times New Roman"/>
        </w:rPr>
        <w:t xml:space="preserve"> HTML </w:t>
      </w:r>
      <w:r w:rsidRPr="00E87CAC">
        <w:rPr>
          <w:rFonts w:ascii="Times New Roman" w:eastAsia="宋体" w:hAnsi="Times New Roman"/>
        </w:rPr>
        <w:t>中的</w:t>
      </w:r>
      <w:r w:rsidRPr="00E87CAC">
        <w:rPr>
          <w:rFonts w:ascii="Times New Roman" w:eastAsia="宋体" w:hAnsi="Times New Roman"/>
        </w:rPr>
        <w:t xml:space="preserve"> class</w:t>
      </w:r>
      <w:r w:rsidRPr="00E87CAC">
        <w:rPr>
          <w:rFonts w:ascii="Times New Roman" w:eastAsia="宋体" w:hAnsi="Times New Roman"/>
        </w:rPr>
        <w:t>。</w:t>
      </w: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7.2 </w:t>
      </w:r>
      <w:r w:rsidRPr="00E87CAC">
        <w:rPr>
          <w:rFonts w:ascii="Times New Roman" w:eastAsia="宋体" w:hAnsi="Times New Roman"/>
        </w:rPr>
        <w:t>属性</w:t>
      </w:r>
      <w:r w:rsidRPr="00E87CAC">
        <w:rPr>
          <w:rFonts w:ascii="Times New Roman" w:eastAsia="宋体" w:hAnsi="Times New Roman"/>
        </w:rPr>
        <w:t xml:space="preserve"> </w:t>
      </w:r>
      <w:r w:rsidRPr="00E87CAC">
        <w:rPr>
          <w:rFonts w:ascii="Times New Roman" w:eastAsia="宋体" w:hAnsi="Times New Roman"/>
        </w:rPr>
        <w:t>事件和条件渲染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&lt;button onClick={startJourney}&gt;</w:t>
      </w:r>
      <w:r w:rsidRPr="00E87CAC">
        <w:rPr>
          <w:rFonts w:ascii="Times New Roman" w:eastAsia="宋体" w:hAnsi="Times New Roman"/>
          <w:sz w:val="18"/>
        </w:rPr>
        <w:t>从敦煌出发</w:t>
      </w:r>
      <w:r w:rsidRPr="00E87CAC">
        <w:rPr>
          <w:rFonts w:ascii="Times New Roman" w:eastAsia="宋体" w:hAnsi="Times New Roman"/>
          <w:sz w:val="18"/>
        </w:rPr>
        <w:t>&lt;/button&gt;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>上面是对</w:t>
      </w:r>
      <w:r w:rsidRPr="00E87CAC">
        <w:rPr>
          <w:rFonts w:ascii="Times New Roman" w:eastAsia="宋体" w:hAnsi="Times New Roman"/>
        </w:rPr>
        <w:t xml:space="preserve"> </w:t>
      </w:r>
      <w:hyperlink r:id="rId24">
        <w:r w:rsidRPr="00E87CAC">
          <w:rPr>
            <w:rFonts w:ascii="Times New Roman" w:eastAsia="宋体" w:hAnsi="Times New Roman"/>
            <w:color w:val="225588"/>
          </w:rPr>
          <w:t xml:space="preserve">Homepage.tsx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87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</w:rPr>
        <w:t xml:space="preserve"> </w:t>
      </w:r>
      <w:r w:rsidRPr="00E87CAC">
        <w:rPr>
          <w:rFonts w:ascii="Times New Roman" w:eastAsia="宋体" w:hAnsi="Times New Roman"/>
        </w:rPr>
        <w:t>去掉样式与箭头图标后的简化。</w:t>
      </w:r>
      <w:r w:rsidRPr="00E87CAC">
        <w:rPr>
          <w:rFonts w:ascii="Times New Roman" w:eastAsia="宋体" w:hAnsi="Times New Roman"/>
        </w:rPr>
        <w:t xml:space="preserve">onClick={startJourney} </w:t>
      </w:r>
      <w:r w:rsidRPr="00E87CAC">
        <w:rPr>
          <w:rFonts w:ascii="Times New Roman" w:eastAsia="宋体" w:hAnsi="Times New Roman"/>
        </w:rPr>
        <w:t>传入函数，等用户点击才调用。写成</w:t>
      </w:r>
      <w:r w:rsidRPr="00E87CAC">
        <w:rPr>
          <w:rFonts w:ascii="Times New Roman" w:eastAsia="宋体" w:hAnsi="Times New Roman"/>
        </w:rPr>
        <w:t xml:space="preserve"> onClick={startJourney()} </w:t>
      </w:r>
      <w:r w:rsidRPr="00E87CAC">
        <w:rPr>
          <w:rFonts w:ascii="Times New Roman" w:eastAsia="宋体" w:hAnsi="Times New Roman"/>
        </w:rPr>
        <w:t>会在渲染时立即调用，通常不是预期行为。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{condition &amp;&amp; &lt;Element /&gt;} </w:t>
      </w:r>
      <w:r w:rsidRPr="00E87CAC">
        <w:rPr>
          <w:rFonts w:ascii="Times New Roman" w:eastAsia="宋体" w:hAnsi="Times New Roman"/>
        </w:rPr>
        <w:t>常用于满足条件才显示；</w:t>
      </w:r>
      <w:r w:rsidRPr="00E87CAC">
        <w:rPr>
          <w:rFonts w:ascii="Times New Roman" w:eastAsia="宋体" w:hAnsi="Times New Roman"/>
        </w:rPr>
        <w:t xml:space="preserve">condition ? A : B </w:t>
      </w:r>
      <w:r w:rsidRPr="00E87CAC">
        <w:rPr>
          <w:rFonts w:ascii="Times New Roman" w:eastAsia="宋体" w:hAnsi="Times New Roman"/>
        </w:rPr>
        <w:t>用于二选一。使用</w:t>
      </w:r>
      <w:r w:rsidRPr="00E87CAC">
        <w:rPr>
          <w:rFonts w:ascii="Times New Roman" w:eastAsia="宋体" w:hAnsi="Times New Roman"/>
        </w:rPr>
        <w:t xml:space="preserve"> &amp;&amp; </w:t>
      </w:r>
      <w:r w:rsidRPr="00E87CAC">
        <w:rPr>
          <w:rFonts w:ascii="Times New Roman" w:eastAsia="宋体" w:hAnsi="Times New Roman"/>
        </w:rPr>
        <w:t>时应留意左边若是数值</w:t>
      </w:r>
      <w:r w:rsidRPr="00E87CAC">
        <w:rPr>
          <w:rFonts w:ascii="Times New Roman" w:eastAsia="宋体" w:hAnsi="Times New Roman"/>
        </w:rPr>
        <w:t xml:space="preserve"> 0</w:t>
      </w:r>
      <w:r w:rsidRPr="00E87CAC">
        <w:rPr>
          <w:rFonts w:ascii="Times New Roman" w:eastAsia="宋体" w:hAnsi="Times New Roman"/>
        </w:rPr>
        <w:t>，</w:t>
      </w:r>
      <w:r w:rsidRPr="00E87CAC">
        <w:rPr>
          <w:rFonts w:ascii="Times New Roman" w:eastAsia="宋体" w:hAnsi="Times New Roman"/>
        </w:rPr>
        <w:t xml:space="preserve">React </w:t>
      </w:r>
      <w:r w:rsidRPr="00E87CAC">
        <w:rPr>
          <w:rFonts w:ascii="Times New Roman" w:eastAsia="宋体" w:hAnsi="Times New Roman"/>
        </w:rPr>
        <w:t>可能把</w:t>
      </w:r>
      <w:r w:rsidRPr="00E87CAC">
        <w:rPr>
          <w:rFonts w:ascii="Times New Roman" w:eastAsia="宋体" w:hAnsi="Times New Roman"/>
        </w:rPr>
        <w:t xml:space="preserve"> 0 </w:t>
      </w:r>
      <w:r w:rsidRPr="00E87CAC">
        <w:rPr>
          <w:rFonts w:ascii="Times New Roman" w:eastAsia="宋体" w:hAnsi="Times New Roman"/>
        </w:rPr>
        <w:t>显示出来，所以条件应表达清楚。</w:t>
      </w: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7.3 </w:t>
      </w:r>
      <w:r w:rsidRPr="00E87CAC">
        <w:rPr>
          <w:rFonts w:ascii="Times New Roman" w:eastAsia="宋体" w:hAnsi="Times New Roman"/>
        </w:rPr>
        <w:t>为什么有反引号和双层大括号</w:t>
      </w:r>
    </w:p>
    <w:p w:rsidR="00D479D2" w:rsidRPr="00E87CAC" w:rsidRDefault="00000000">
      <w:pPr>
        <w:spacing w:after="60"/>
        <w:rPr>
          <w:rFonts w:ascii="Times New Roman" w:eastAsia="宋体" w:hAnsi="Times New Roman"/>
        </w:rPr>
      </w:pPr>
      <w:hyperlink r:id="rId25">
        <w:r w:rsidRPr="00E87CAC">
          <w:rPr>
            <w:rFonts w:ascii="Times New Roman" w:eastAsia="宋体" w:hAnsi="Times New Roman"/>
            <w:color w:val="225588"/>
          </w:rPr>
          <w:t xml:space="preserve">App.tsx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45—46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  <w:sz w:val="18"/>
        </w:rPr>
        <w:t xml:space="preserve"> </w:t>
      </w:r>
      <w:r w:rsidRPr="00E87CAC">
        <w:rPr>
          <w:rFonts w:ascii="Times New Roman" w:eastAsia="宋体" w:hAnsi="Times New Roman"/>
          <w:sz w:val="18"/>
        </w:rPr>
        <w:t>的两种写法：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className={`reader-image ${page === 3 ? 'overview' : ''}`}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style={{ width: `${zoom * 100}%` }}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反引号创建模板字符串，</w:t>
      </w:r>
      <w:r w:rsidRPr="00E87CAC">
        <w:rPr>
          <w:rFonts w:ascii="Times New Roman" w:eastAsia="宋体" w:hAnsi="Times New Roman"/>
          <w:lang w:eastAsia="zh-CN"/>
        </w:rPr>
        <w:t xml:space="preserve">${...} </w:t>
      </w:r>
      <w:r w:rsidRPr="00E87CAC">
        <w:rPr>
          <w:rFonts w:ascii="Times New Roman" w:eastAsia="宋体" w:hAnsi="Times New Roman"/>
          <w:lang w:eastAsia="zh-CN"/>
        </w:rPr>
        <w:t>把表达式结果插入字符串。</w:t>
      </w:r>
      <w:r w:rsidRPr="00E87CAC">
        <w:rPr>
          <w:rFonts w:ascii="Times New Roman" w:eastAsia="宋体" w:hAnsi="Times New Roman"/>
          <w:lang w:eastAsia="zh-CN"/>
        </w:rPr>
        <w:t xml:space="preserve">page </w:t>
      </w:r>
      <w:r w:rsidRPr="00E87CAC">
        <w:rPr>
          <w:rFonts w:ascii="Times New Roman" w:eastAsia="宋体" w:hAnsi="Times New Roman"/>
          <w:lang w:eastAsia="zh-CN"/>
        </w:rPr>
        <w:t>为</w:t>
      </w:r>
      <w:r w:rsidRPr="00E87CAC">
        <w:rPr>
          <w:rFonts w:ascii="Times New Roman" w:eastAsia="宋体" w:hAnsi="Times New Roman"/>
          <w:lang w:eastAsia="zh-CN"/>
        </w:rPr>
        <w:t xml:space="preserve"> 3 </w:t>
      </w:r>
      <w:r w:rsidRPr="00E87CAC">
        <w:rPr>
          <w:rFonts w:ascii="Times New Roman" w:eastAsia="宋体" w:hAnsi="Times New Roman"/>
          <w:lang w:eastAsia="zh-CN"/>
        </w:rPr>
        <w:t>时类名中增加</w:t>
      </w:r>
      <w:r w:rsidRPr="00E87CAC">
        <w:rPr>
          <w:rFonts w:ascii="Times New Roman" w:eastAsia="宋体" w:hAnsi="Times New Roman"/>
          <w:lang w:eastAsia="zh-CN"/>
        </w:rPr>
        <w:t xml:space="preserve"> overview</w:t>
      </w:r>
      <w:r w:rsidRPr="00E87CAC">
        <w:rPr>
          <w:rFonts w:ascii="Times New Roman" w:eastAsia="宋体" w:hAnsi="Times New Roman"/>
          <w:lang w:eastAsia="zh-CN"/>
        </w:rPr>
        <w:t>。</w:t>
      </w:r>
      <w:r w:rsidRPr="00E87CAC">
        <w:rPr>
          <w:rFonts w:ascii="Times New Roman" w:eastAsia="宋体" w:hAnsi="Times New Roman"/>
          <w:lang w:eastAsia="zh-CN"/>
        </w:rPr>
        <w:t>style</w:t>
      </w:r>
      <w:proofErr w:type="gramStart"/>
      <w:r w:rsidRPr="00E87CAC">
        <w:rPr>
          <w:rFonts w:ascii="Times New Roman" w:eastAsia="宋体" w:hAnsi="Times New Roman"/>
          <w:lang w:eastAsia="zh-CN"/>
        </w:rPr>
        <w:t>={</w:t>
      </w:r>
      <w:proofErr w:type="gramEnd"/>
      <w:r w:rsidRPr="00E87CAC">
        <w:rPr>
          <w:rFonts w:ascii="Times New Roman" w:eastAsia="宋体" w:hAnsi="Times New Roman"/>
          <w:lang w:eastAsia="zh-CN"/>
        </w:rPr>
        <w:t xml:space="preserve">{...}} </w:t>
      </w:r>
      <w:r w:rsidRPr="00E87CAC">
        <w:rPr>
          <w:rFonts w:ascii="Times New Roman" w:eastAsia="宋体" w:hAnsi="Times New Roman"/>
          <w:lang w:eastAsia="zh-CN"/>
        </w:rPr>
        <w:t>外层</w:t>
      </w:r>
      <w:r w:rsidRPr="00E87CAC">
        <w:rPr>
          <w:rFonts w:ascii="Times New Roman" w:eastAsia="宋体" w:hAnsi="Times New Roman"/>
          <w:lang w:eastAsia="zh-CN"/>
        </w:rPr>
        <w:t xml:space="preserve"> {} </w:t>
      </w:r>
      <w:r w:rsidRPr="00E87CAC">
        <w:rPr>
          <w:rFonts w:ascii="Times New Roman" w:eastAsia="宋体" w:hAnsi="Times New Roman"/>
          <w:lang w:eastAsia="zh-CN"/>
        </w:rPr>
        <w:t>进入</w:t>
      </w:r>
      <w:r w:rsidRPr="00E87CAC">
        <w:rPr>
          <w:rFonts w:ascii="Times New Roman" w:eastAsia="宋体" w:hAnsi="Times New Roman"/>
          <w:lang w:eastAsia="zh-CN"/>
        </w:rPr>
        <w:t xml:space="preserve"> JavaScript</w:t>
      </w:r>
      <w:r w:rsidRPr="00E87CAC">
        <w:rPr>
          <w:rFonts w:ascii="Times New Roman" w:eastAsia="宋体" w:hAnsi="Times New Roman"/>
          <w:lang w:eastAsia="zh-CN"/>
        </w:rPr>
        <w:t>，内层</w:t>
      </w:r>
      <w:r w:rsidRPr="00E87CAC">
        <w:rPr>
          <w:rFonts w:ascii="Times New Roman" w:eastAsia="宋体" w:hAnsi="Times New Roman"/>
          <w:lang w:eastAsia="zh-CN"/>
        </w:rPr>
        <w:t xml:space="preserve"> {} </w:t>
      </w:r>
      <w:r w:rsidRPr="00E87CAC">
        <w:rPr>
          <w:rFonts w:ascii="Times New Roman" w:eastAsia="宋体" w:hAnsi="Times New Roman"/>
          <w:lang w:eastAsia="zh-CN"/>
        </w:rPr>
        <w:t>是样式对象；</w:t>
      </w:r>
      <w:r w:rsidRPr="00E87CAC">
        <w:rPr>
          <w:rFonts w:ascii="Times New Roman" w:eastAsia="宋体" w:hAnsi="Times New Roman"/>
          <w:lang w:eastAsia="zh-CN"/>
        </w:rPr>
        <w:t xml:space="preserve">zoom </w:t>
      </w:r>
      <w:r w:rsidRPr="00E87CAC">
        <w:rPr>
          <w:rFonts w:ascii="Times New Roman" w:eastAsia="宋体" w:hAnsi="Times New Roman"/>
          <w:lang w:eastAsia="zh-CN"/>
        </w:rPr>
        <w:t>为</w:t>
      </w:r>
      <w:r w:rsidRPr="00E87CAC">
        <w:rPr>
          <w:rFonts w:ascii="Times New Roman" w:eastAsia="宋体" w:hAnsi="Times New Roman"/>
          <w:lang w:eastAsia="zh-CN"/>
        </w:rPr>
        <w:t xml:space="preserve"> 1.5 </w:t>
      </w:r>
      <w:r w:rsidRPr="00E87CAC">
        <w:rPr>
          <w:rFonts w:ascii="Times New Roman" w:eastAsia="宋体" w:hAnsi="Times New Roman"/>
          <w:lang w:eastAsia="zh-CN"/>
        </w:rPr>
        <w:t>时，</w:t>
      </w:r>
      <w:r w:rsidRPr="00E87CAC">
        <w:rPr>
          <w:rFonts w:ascii="Times New Roman" w:eastAsia="宋体" w:hAnsi="Times New Roman"/>
          <w:lang w:eastAsia="zh-CN"/>
        </w:rPr>
        <w:t xml:space="preserve">width </w:t>
      </w:r>
      <w:r w:rsidRPr="00E87CAC">
        <w:rPr>
          <w:rFonts w:ascii="Times New Roman" w:eastAsia="宋体" w:hAnsi="Times New Roman"/>
          <w:lang w:eastAsia="zh-CN"/>
        </w:rPr>
        <w:t>对应</w:t>
      </w:r>
      <w:r w:rsidRPr="00E87CAC">
        <w:rPr>
          <w:rFonts w:ascii="Times New Roman" w:eastAsia="宋体" w:hAnsi="Times New Roman"/>
          <w:lang w:eastAsia="zh-CN"/>
        </w:rPr>
        <w:t xml:space="preserve"> 150%</w:t>
      </w:r>
      <w:r w:rsidRPr="00E87CAC">
        <w:rPr>
          <w:rFonts w:ascii="Times New Roman" w:eastAsia="宋体" w:hAnsi="Times New Roman"/>
          <w:lang w:eastAsia="zh-CN"/>
        </w:rPr>
        <w:t>。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7.4 </w:t>
      </w:r>
      <w:r w:rsidRPr="00E87CAC">
        <w:rPr>
          <w:rFonts w:ascii="Times New Roman" w:eastAsia="宋体" w:hAnsi="Times New Roman"/>
          <w:lang w:eastAsia="zh-CN"/>
        </w:rPr>
        <w:t>界面属性并不全是文案</w:t>
      </w:r>
    </w:p>
    <w:p w:rsidR="00D479D2" w:rsidRPr="00E87CAC" w:rsidRDefault="00000000">
      <w:pPr>
        <w:rPr>
          <w:rFonts w:ascii="Times New Roman" w:eastAsia="宋体" w:hAnsi="Times New Roman"/>
        </w:rPr>
      </w:pPr>
      <w:proofErr w:type="spellStart"/>
      <w:r w:rsidRPr="00E87CAC">
        <w:rPr>
          <w:rFonts w:ascii="Times New Roman" w:eastAsia="宋体" w:hAnsi="Times New Roman"/>
        </w:rPr>
        <w:t>href</w:t>
      </w:r>
      <w:proofErr w:type="spellEnd"/>
      <w:r w:rsidRPr="00E87CAC">
        <w:rPr>
          <w:rFonts w:ascii="Times New Roman" w:eastAsia="宋体" w:hAnsi="Times New Roman"/>
        </w:rPr>
        <w:t xml:space="preserve"> </w:t>
      </w:r>
      <w:proofErr w:type="spellStart"/>
      <w:r w:rsidRPr="00E87CAC">
        <w:rPr>
          <w:rFonts w:ascii="Times New Roman" w:eastAsia="宋体" w:hAnsi="Times New Roman"/>
        </w:rPr>
        <w:t>决定跳转位置，</w:t>
      </w:r>
      <w:r w:rsidRPr="00E87CAC">
        <w:rPr>
          <w:rFonts w:ascii="Times New Roman" w:eastAsia="宋体" w:hAnsi="Times New Roman"/>
        </w:rPr>
        <w:t>src</w:t>
      </w:r>
      <w:proofErr w:type="spellEnd"/>
      <w:r w:rsidRPr="00E87CAC">
        <w:rPr>
          <w:rFonts w:ascii="Times New Roman" w:eastAsia="宋体" w:hAnsi="Times New Roman"/>
        </w:rPr>
        <w:t xml:space="preserve"> </w:t>
      </w:r>
      <w:proofErr w:type="spellStart"/>
      <w:r w:rsidRPr="00E87CAC">
        <w:rPr>
          <w:rFonts w:ascii="Times New Roman" w:eastAsia="宋体" w:hAnsi="Times New Roman"/>
        </w:rPr>
        <w:t>决定资源地址，</w:t>
      </w:r>
      <w:r w:rsidRPr="00E87CAC">
        <w:rPr>
          <w:rFonts w:ascii="Times New Roman" w:eastAsia="宋体" w:hAnsi="Times New Roman"/>
        </w:rPr>
        <w:t>alt</w:t>
      </w:r>
      <w:proofErr w:type="spellEnd"/>
      <w:r w:rsidRPr="00E87CAC">
        <w:rPr>
          <w:rFonts w:ascii="Times New Roman" w:eastAsia="宋体" w:hAnsi="Times New Roman"/>
        </w:rPr>
        <w:t xml:space="preserve"> </w:t>
      </w:r>
      <w:proofErr w:type="spellStart"/>
      <w:r w:rsidRPr="00E87CAC">
        <w:rPr>
          <w:rFonts w:ascii="Times New Roman" w:eastAsia="宋体" w:hAnsi="Times New Roman"/>
        </w:rPr>
        <w:t>描述图片，</w:t>
      </w:r>
      <w:r w:rsidRPr="00E87CAC">
        <w:rPr>
          <w:rFonts w:ascii="Times New Roman" w:eastAsia="宋体" w:hAnsi="Times New Roman"/>
        </w:rPr>
        <w:t>aria-label</w:t>
      </w:r>
      <w:proofErr w:type="spellEnd"/>
      <w:r w:rsidRPr="00E87CAC">
        <w:rPr>
          <w:rFonts w:ascii="Times New Roman" w:eastAsia="宋体" w:hAnsi="Times New Roman"/>
        </w:rPr>
        <w:t xml:space="preserve"> </w:t>
      </w:r>
      <w:r w:rsidRPr="00E87CAC">
        <w:rPr>
          <w:rFonts w:ascii="Times New Roman" w:eastAsia="宋体" w:hAnsi="Times New Roman"/>
        </w:rPr>
        <w:t>为辅助工具提供名称。按钮显示文字改变后，有时还应同步检查</w:t>
      </w:r>
      <w:r w:rsidRPr="00E87CAC">
        <w:rPr>
          <w:rFonts w:ascii="Times New Roman" w:eastAsia="宋体" w:hAnsi="Times New Roman"/>
        </w:rPr>
        <w:t xml:space="preserve"> aria-label</w:t>
      </w:r>
      <w:r w:rsidRPr="00E87CAC">
        <w:rPr>
          <w:rFonts w:ascii="Times New Roman" w:eastAsia="宋体" w:hAnsi="Times New Roman"/>
        </w:rPr>
        <w:t>；不要把</w:t>
      </w:r>
      <w:r w:rsidRPr="00E87CAC">
        <w:rPr>
          <w:rFonts w:ascii="Times New Roman" w:eastAsia="宋体" w:hAnsi="Times New Roman"/>
        </w:rPr>
        <w:t xml:space="preserve"> id</w:t>
      </w:r>
      <w:r w:rsidRPr="00E87CAC">
        <w:rPr>
          <w:rFonts w:ascii="Times New Roman" w:eastAsia="宋体" w:hAnsi="Times New Roman"/>
        </w:rPr>
        <w:t>、</w:t>
      </w:r>
      <w:r w:rsidRPr="00E87CAC">
        <w:rPr>
          <w:rFonts w:ascii="Times New Roman" w:eastAsia="宋体" w:hAnsi="Times New Roman"/>
        </w:rPr>
        <w:t xml:space="preserve">className </w:t>
      </w:r>
      <w:r w:rsidRPr="00E87CAC">
        <w:rPr>
          <w:rFonts w:ascii="Times New Roman" w:eastAsia="宋体" w:hAnsi="Times New Roman"/>
        </w:rPr>
        <w:t>或</w:t>
      </w:r>
      <w:r w:rsidRPr="00E87CAC">
        <w:rPr>
          <w:rFonts w:ascii="Times New Roman" w:eastAsia="宋体" w:hAnsi="Times New Roman"/>
        </w:rPr>
        <w:t xml:space="preserve"> href </w:t>
      </w:r>
      <w:r w:rsidRPr="00E87CAC">
        <w:rPr>
          <w:rFonts w:ascii="Times New Roman" w:eastAsia="宋体" w:hAnsi="Times New Roman"/>
        </w:rPr>
        <w:t>当成显示文案随意翻译。</w:t>
      </w:r>
    </w:p>
    <w:p w:rsidR="00D479D2" w:rsidRPr="00E87CAC" w:rsidRDefault="00000000">
      <w:pPr>
        <w:pStyle w:val="1"/>
        <w:pageBreakBefore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lastRenderedPageBreak/>
        <w:t xml:space="preserve">8 React </w:t>
      </w:r>
      <w:r w:rsidRPr="00E87CAC">
        <w:rPr>
          <w:rFonts w:ascii="Times New Roman" w:eastAsia="宋体" w:hAnsi="Times New Roman"/>
          <w:lang w:eastAsia="zh-CN"/>
        </w:rPr>
        <w:t>用状态和参数连接交互</w:t>
      </w: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8.1 </w:t>
      </w:r>
      <w:proofErr w:type="spellStart"/>
      <w:r w:rsidRPr="00E87CAC">
        <w:rPr>
          <w:rFonts w:ascii="Times New Roman" w:eastAsia="宋体" w:hAnsi="Times New Roman"/>
        </w:rPr>
        <w:t>useState</w:t>
      </w:r>
      <w:proofErr w:type="spellEnd"/>
      <w:r w:rsidRPr="00E87CAC">
        <w:rPr>
          <w:rFonts w:ascii="Times New Roman" w:eastAsia="宋体" w:hAnsi="Times New Roman"/>
        </w:rPr>
        <w:t xml:space="preserve"> </w:t>
      </w:r>
      <w:proofErr w:type="spellStart"/>
      <w:r w:rsidRPr="00E87CAC">
        <w:rPr>
          <w:rFonts w:ascii="Times New Roman" w:eastAsia="宋体" w:hAnsi="Times New Roman"/>
        </w:rPr>
        <w:t>让组件记住当前选择</w:t>
      </w:r>
      <w:proofErr w:type="spellEnd"/>
    </w:p>
    <w:p w:rsidR="00D479D2" w:rsidRPr="00E87CAC" w:rsidRDefault="00000000">
      <w:pPr>
        <w:spacing w:after="60"/>
        <w:rPr>
          <w:rFonts w:ascii="Times New Roman" w:eastAsia="宋体" w:hAnsi="Times New Roman"/>
        </w:rPr>
      </w:pPr>
      <w:hyperlink r:id="rId26">
        <w:r w:rsidRPr="00E87CAC">
          <w:rPr>
            <w:rFonts w:ascii="Times New Roman" w:eastAsia="宋体" w:hAnsi="Times New Roman"/>
            <w:color w:val="225588"/>
          </w:rPr>
          <w:t xml:space="preserve">App.tsx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17—19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  <w:sz w:val="18"/>
        </w:rPr>
        <w:t>：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const [page, setPage] = useState(0)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const [zoom, setZoom] = useState(1)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const currentPage = readerPages[page]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page </w:t>
      </w:r>
      <w:r w:rsidRPr="00E87CAC">
        <w:rPr>
          <w:rFonts w:ascii="Times New Roman" w:eastAsia="宋体" w:hAnsi="Times New Roman"/>
          <w:lang w:eastAsia="zh-CN"/>
        </w:rPr>
        <w:t>是当前页序号，</w:t>
      </w:r>
      <w:proofErr w:type="spellStart"/>
      <w:r w:rsidRPr="00E87CAC">
        <w:rPr>
          <w:rFonts w:ascii="Times New Roman" w:eastAsia="宋体" w:hAnsi="Times New Roman"/>
          <w:lang w:eastAsia="zh-CN"/>
        </w:rPr>
        <w:t>setPage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请求更新该状态，</w:t>
      </w:r>
      <w:r w:rsidRPr="00E87CAC">
        <w:rPr>
          <w:rFonts w:ascii="Times New Roman" w:eastAsia="宋体" w:hAnsi="Times New Roman"/>
          <w:lang w:eastAsia="zh-CN"/>
        </w:rPr>
        <w:t xml:space="preserve">0 </w:t>
      </w:r>
      <w:r w:rsidRPr="00E87CAC">
        <w:rPr>
          <w:rFonts w:ascii="Times New Roman" w:eastAsia="宋体" w:hAnsi="Times New Roman"/>
          <w:lang w:eastAsia="zh-CN"/>
        </w:rPr>
        <w:t>是初始值；</w:t>
      </w:r>
      <w:r w:rsidRPr="00E87CAC">
        <w:rPr>
          <w:rFonts w:ascii="Times New Roman" w:eastAsia="宋体" w:hAnsi="Times New Roman"/>
          <w:lang w:eastAsia="zh-CN"/>
        </w:rPr>
        <w:t xml:space="preserve">zoom </w:t>
      </w:r>
      <w:r w:rsidRPr="00E87CAC">
        <w:rPr>
          <w:rFonts w:ascii="Times New Roman" w:eastAsia="宋体" w:hAnsi="Times New Roman"/>
          <w:lang w:eastAsia="zh-CN"/>
        </w:rPr>
        <w:t>同理。方括号把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E87CAC">
        <w:rPr>
          <w:rFonts w:ascii="Times New Roman" w:eastAsia="宋体" w:hAnsi="Times New Roman"/>
          <w:lang w:eastAsia="zh-CN"/>
        </w:rPr>
        <w:t>useState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返回的两个值分别取出。状态更新会请求</w:t>
      </w:r>
      <w:r w:rsidRPr="00E87CAC">
        <w:rPr>
          <w:rFonts w:ascii="Times New Roman" w:eastAsia="宋体" w:hAnsi="Times New Roman"/>
          <w:lang w:eastAsia="zh-CN"/>
        </w:rPr>
        <w:t xml:space="preserve"> React </w:t>
      </w:r>
      <w:r w:rsidRPr="00E87CAC">
        <w:rPr>
          <w:rFonts w:ascii="Times New Roman" w:eastAsia="宋体" w:hAnsi="Times New Roman"/>
          <w:lang w:eastAsia="zh-CN"/>
        </w:rPr>
        <w:t>重新渲染；当前事件处理中的旧变量不会被同步改写。</w:t>
      </w:r>
      <w:r w:rsidRPr="00E87CAC">
        <w:rPr>
          <w:rFonts w:ascii="Times New Roman" w:eastAsia="宋体" w:hAnsi="Times New Roman"/>
          <w:lang w:eastAsia="zh-CN"/>
        </w:rPr>
        <w:t>[R7]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点击卷页按钮时，项目调用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E87CAC">
        <w:rPr>
          <w:rFonts w:ascii="Times New Roman" w:eastAsia="宋体" w:hAnsi="Times New Roman"/>
          <w:lang w:eastAsia="zh-CN"/>
        </w:rPr>
        <w:t>setPage</w:t>
      </w:r>
      <w:proofErr w:type="spellEnd"/>
      <w:r w:rsidRPr="00E87CAC">
        <w:rPr>
          <w:rFonts w:ascii="Times New Roman" w:eastAsia="宋体" w:hAnsi="Times New Roman"/>
          <w:lang w:eastAsia="zh-CN"/>
        </w:rPr>
        <w:t>(index)</w:t>
      </w:r>
      <w:r w:rsidRPr="00E87CAC">
        <w:rPr>
          <w:rFonts w:ascii="Times New Roman" w:eastAsia="宋体" w:hAnsi="Times New Roman"/>
          <w:lang w:eastAsia="zh-CN"/>
        </w:rPr>
        <w:t>，同时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E87CAC">
        <w:rPr>
          <w:rFonts w:ascii="Times New Roman" w:eastAsia="宋体" w:hAnsi="Times New Roman"/>
          <w:lang w:eastAsia="zh-CN"/>
        </w:rPr>
        <w:t>setZoom</w:t>
      </w:r>
      <w:proofErr w:type="spellEnd"/>
      <w:r w:rsidRPr="00E87CAC">
        <w:rPr>
          <w:rFonts w:ascii="Times New Roman" w:eastAsia="宋体" w:hAnsi="Times New Roman"/>
          <w:lang w:eastAsia="zh-CN"/>
        </w:rPr>
        <w:t>(1)</w:t>
      </w:r>
      <w:r w:rsidRPr="00E87CAC">
        <w:rPr>
          <w:rFonts w:ascii="Times New Roman" w:eastAsia="宋体" w:hAnsi="Times New Roman"/>
          <w:lang w:eastAsia="zh-CN"/>
        </w:rPr>
        <w:t>。因此图片切换后会回到默认放大比例。只把普通变量改成</w:t>
      </w:r>
      <w:r w:rsidRPr="00E87CAC">
        <w:rPr>
          <w:rFonts w:ascii="Times New Roman" w:eastAsia="宋体" w:hAnsi="Times New Roman"/>
          <w:lang w:eastAsia="zh-CN"/>
        </w:rPr>
        <w:t xml:space="preserve"> 1</w:t>
      </w:r>
      <w:r w:rsidRPr="00E87CAC">
        <w:rPr>
          <w:rFonts w:ascii="Times New Roman" w:eastAsia="宋体" w:hAnsi="Times New Roman"/>
          <w:lang w:eastAsia="zh-CN"/>
        </w:rPr>
        <w:t>，不会自动产生相同的界面更新。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8.2 props </w:t>
      </w:r>
      <w:r w:rsidRPr="00E87CAC">
        <w:rPr>
          <w:rFonts w:ascii="Times New Roman" w:eastAsia="宋体" w:hAnsi="Times New Roman"/>
          <w:lang w:eastAsia="zh-CN"/>
        </w:rPr>
        <w:t>是父组件传给子组件的参数</w:t>
      </w:r>
    </w:p>
    <w:p w:rsidR="00D479D2" w:rsidRPr="00E87CAC" w:rsidRDefault="00000000">
      <w:pPr>
        <w:spacing w:after="60"/>
        <w:rPr>
          <w:rFonts w:ascii="Times New Roman" w:eastAsia="宋体" w:hAnsi="Times New Roman"/>
        </w:rPr>
      </w:pPr>
      <w:hyperlink r:id="rId27">
        <w:r w:rsidRPr="00E87CAC">
          <w:rPr>
            <w:rFonts w:ascii="Times New Roman" w:eastAsia="宋体" w:hAnsi="Times New Roman"/>
            <w:color w:val="225588"/>
          </w:rPr>
          <w:t xml:space="preserve">App.tsx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187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  <w:sz w:val="18"/>
        </w:rPr>
        <w:t>：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&lt;Artifact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id="diamond"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onOpenReader={() =&gt; dialogRef.current?.showModal()}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sz w:val="18"/>
          <w:lang w:eastAsia="zh-CN"/>
        </w:rPr>
        <w:t>/&gt;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id </w:t>
      </w:r>
      <w:r w:rsidRPr="00E87CAC">
        <w:rPr>
          <w:rFonts w:ascii="Times New Roman" w:eastAsia="宋体" w:hAnsi="Times New Roman"/>
          <w:lang w:eastAsia="zh-CN"/>
        </w:rPr>
        <w:t>决定显示哪件展品；</w:t>
      </w:r>
      <w:proofErr w:type="spellStart"/>
      <w:r w:rsidRPr="00E87CAC">
        <w:rPr>
          <w:rFonts w:ascii="Times New Roman" w:eastAsia="宋体" w:hAnsi="Times New Roman"/>
          <w:lang w:eastAsia="zh-CN"/>
        </w:rPr>
        <w:t>onOpenReader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传递打开阅读弹窗的函数。</w:t>
      </w:r>
      <w:r w:rsidRPr="00E87CAC">
        <w:rPr>
          <w:rFonts w:ascii="Times New Roman" w:eastAsia="宋体" w:hAnsi="Times New Roman"/>
          <w:lang w:eastAsia="zh-CN"/>
        </w:rPr>
        <w:t xml:space="preserve">App </w:t>
      </w:r>
      <w:r w:rsidRPr="00E87CAC">
        <w:rPr>
          <w:rFonts w:ascii="Times New Roman" w:eastAsia="宋体" w:hAnsi="Times New Roman"/>
          <w:lang w:eastAsia="zh-CN"/>
        </w:rPr>
        <w:t>管理弹窗引用，</w:t>
      </w:r>
      <w:r w:rsidRPr="00E87CAC">
        <w:rPr>
          <w:rFonts w:ascii="Times New Roman" w:eastAsia="宋体" w:hAnsi="Times New Roman"/>
          <w:lang w:eastAsia="zh-CN"/>
        </w:rPr>
        <w:t xml:space="preserve">Artifact </w:t>
      </w:r>
      <w:r w:rsidRPr="00E87CAC">
        <w:rPr>
          <w:rFonts w:ascii="Times New Roman" w:eastAsia="宋体" w:hAnsi="Times New Roman"/>
          <w:lang w:eastAsia="zh-CN"/>
        </w:rPr>
        <w:t>负责在合适位置提供入口；这样子组件无需知道整页所有细节。</w:t>
      </w: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8.3 </w:t>
      </w:r>
      <w:proofErr w:type="spellStart"/>
      <w:r w:rsidRPr="00E87CAC">
        <w:rPr>
          <w:rFonts w:ascii="Times New Roman" w:eastAsia="宋体" w:hAnsi="Times New Roman"/>
        </w:rPr>
        <w:t>useRef</w:t>
      </w:r>
      <w:proofErr w:type="spellEnd"/>
      <w:r w:rsidRPr="00E87CAC">
        <w:rPr>
          <w:rFonts w:ascii="Times New Roman" w:eastAsia="宋体" w:hAnsi="Times New Roman"/>
        </w:rPr>
        <w:t xml:space="preserve"> </w:t>
      </w:r>
      <w:proofErr w:type="spellStart"/>
      <w:r w:rsidRPr="00E87CAC">
        <w:rPr>
          <w:rFonts w:ascii="Times New Roman" w:eastAsia="宋体" w:hAnsi="Times New Roman"/>
        </w:rPr>
        <w:t>保存元素引用</w:t>
      </w:r>
      <w:proofErr w:type="spellEnd"/>
    </w:p>
    <w:p w:rsidR="00D479D2" w:rsidRPr="00E87CAC" w:rsidRDefault="00000000">
      <w:pPr>
        <w:spacing w:after="60"/>
        <w:rPr>
          <w:rFonts w:ascii="Times New Roman" w:eastAsia="宋体" w:hAnsi="Times New Roman"/>
        </w:rPr>
      </w:pPr>
      <w:hyperlink r:id="rId28">
        <w:r w:rsidRPr="00E87CAC">
          <w:rPr>
            <w:rFonts w:ascii="Times New Roman" w:eastAsia="宋体" w:hAnsi="Times New Roman"/>
            <w:color w:val="225588"/>
          </w:rPr>
          <w:t xml:space="preserve">App.tsx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148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  <w:sz w:val="18"/>
        </w:rPr>
        <w:t>：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const dialogRef = useRef&lt;HTMLDialogElement&gt;(null)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Reader </w:t>
      </w:r>
      <w:r w:rsidRPr="00E87CAC">
        <w:rPr>
          <w:rFonts w:ascii="Times New Roman" w:eastAsia="宋体" w:hAnsi="Times New Roman"/>
        </w:rPr>
        <w:t>把它关联到</w:t>
      </w:r>
      <w:r w:rsidRPr="00E87CAC">
        <w:rPr>
          <w:rFonts w:ascii="Times New Roman" w:eastAsia="宋体" w:hAnsi="Times New Roman"/>
        </w:rPr>
        <w:t xml:space="preserve"> dialog </w:t>
      </w:r>
      <w:r w:rsidRPr="00E87CAC">
        <w:rPr>
          <w:rFonts w:ascii="Times New Roman" w:eastAsia="宋体" w:hAnsi="Times New Roman"/>
        </w:rPr>
        <w:t>元素。</w:t>
      </w:r>
      <w:r w:rsidRPr="00E87CAC">
        <w:rPr>
          <w:rFonts w:ascii="Times New Roman" w:eastAsia="宋体" w:hAnsi="Times New Roman"/>
        </w:rPr>
        <w:t xml:space="preserve">dialogRef.current </w:t>
      </w:r>
      <w:r w:rsidRPr="00E87CAC">
        <w:rPr>
          <w:rFonts w:ascii="Times New Roman" w:eastAsia="宋体" w:hAnsi="Times New Roman"/>
        </w:rPr>
        <w:t>指向实际元素；</w:t>
      </w:r>
      <w:r w:rsidRPr="00E87CAC">
        <w:rPr>
          <w:rFonts w:ascii="Times New Roman" w:eastAsia="宋体" w:hAnsi="Times New Roman"/>
        </w:rPr>
        <w:t xml:space="preserve">showModal() </w:t>
      </w:r>
      <w:r w:rsidRPr="00E87CAC">
        <w:rPr>
          <w:rFonts w:ascii="Times New Roman" w:eastAsia="宋体" w:hAnsi="Times New Roman"/>
        </w:rPr>
        <w:t>打开弹窗，</w:t>
      </w:r>
      <w:r w:rsidRPr="00E87CAC">
        <w:rPr>
          <w:rFonts w:ascii="Times New Roman" w:eastAsia="宋体" w:hAnsi="Times New Roman"/>
        </w:rPr>
        <w:t xml:space="preserve">close() </w:t>
      </w:r>
      <w:r w:rsidRPr="00E87CAC">
        <w:rPr>
          <w:rFonts w:ascii="Times New Roman" w:eastAsia="宋体" w:hAnsi="Times New Roman"/>
        </w:rPr>
        <w:t>关闭。修改</w:t>
      </w:r>
      <w:r w:rsidRPr="00E87CAC">
        <w:rPr>
          <w:rFonts w:ascii="Times New Roman" w:eastAsia="宋体" w:hAnsi="Times New Roman"/>
        </w:rPr>
        <w:t xml:space="preserve"> ref.current </w:t>
      </w:r>
      <w:r w:rsidRPr="00E87CAC">
        <w:rPr>
          <w:rFonts w:ascii="Times New Roman" w:eastAsia="宋体" w:hAnsi="Times New Roman"/>
        </w:rPr>
        <w:t>通常不会触发重新渲染；需要显示变化时应判断是否使用状态。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8.4 </w:t>
      </w:r>
      <w:r w:rsidRPr="00E87CAC">
        <w:rPr>
          <w:rFonts w:ascii="Times New Roman" w:eastAsia="宋体" w:hAnsi="Times New Roman"/>
          <w:lang w:eastAsia="zh-CN"/>
        </w:rPr>
        <w:t>事件如何从点击走到弹窗</w:t>
      </w:r>
    </w:p>
    <w:p w:rsidR="00D479D2" w:rsidRPr="00E87CAC" w:rsidRDefault="00000000">
      <w:pPr>
        <w:rPr>
          <w:rFonts w:ascii="Times New Roman" w:eastAsia="宋体" w:hAnsi="Times New Roman"/>
        </w:rPr>
      </w:pPr>
      <w:proofErr w:type="spellStart"/>
      <w:proofErr w:type="gramStart"/>
      <w:r w:rsidRPr="00E87CAC">
        <w:rPr>
          <w:rFonts w:ascii="Times New Roman" w:eastAsia="宋体" w:hAnsi="Times New Roman"/>
        </w:rPr>
        <w:t>用户点击</w:t>
      </w:r>
      <w:r w:rsidRPr="00E87CAC">
        <w:rPr>
          <w:rFonts w:ascii="Times New Roman" w:eastAsia="宋体" w:hAnsi="Times New Roman"/>
        </w:rPr>
        <w:t>“</w:t>
      </w:r>
      <w:proofErr w:type="gramEnd"/>
      <w:r w:rsidRPr="00E87CAC">
        <w:rPr>
          <w:rFonts w:ascii="Times New Roman" w:eastAsia="宋体" w:hAnsi="Times New Roman"/>
        </w:rPr>
        <w:t>展开经卷</w:t>
      </w:r>
      <w:proofErr w:type="spellEnd"/>
      <w:r w:rsidRPr="00E87CAC">
        <w:rPr>
          <w:rFonts w:ascii="Times New Roman" w:eastAsia="宋体" w:hAnsi="Times New Roman"/>
        </w:rPr>
        <w:t xml:space="preserve">” → Artifact </w:t>
      </w:r>
      <w:proofErr w:type="spellStart"/>
      <w:r w:rsidRPr="00E87CAC">
        <w:rPr>
          <w:rFonts w:ascii="Times New Roman" w:eastAsia="宋体" w:hAnsi="Times New Roman"/>
        </w:rPr>
        <w:t>调用传入的</w:t>
      </w:r>
      <w:proofErr w:type="spellEnd"/>
      <w:r w:rsidRPr="00E87CAC">
        <w:rPr>
          <w:rFonts w:ascii="Times New Roman" w:eastAsia="宋体" w:hAnsi="Times New Roman"/>
        </w:rPr>
        <w:t xml:space="preserve"> onOpenReader → App </w:t>
      </w:r>
      <w:r w:rsidRPr="00E87CAC">
        <w:rPr>
          <w:rFonts w:ascii="Times New Roman" w:eastAsia="宋体" w:hAnsi="Times New Roman"/>
        </w:rPr>
        <w:t>中的回调找到</w:t>
      </w:r>
      <w:r w:rsidRPr="00E87CAC">
        <w:rPr>
          <w:rFonts w:ascii="Times New Roman" w:eastAsia="宋体" w:hAnsi="Times New Roman"/>
        </w:rPr>
        <w:t xml:space="preserve"> dialog → </w:t>
      </w:r>
      <w:proofErr w:type="gramStart"/>
      <w:r w:rsidRPr="00E87CAC">
        <w:rPr>
          <w:rFonts w:ascii="Times New Roman" w:eastAsia="宋体" w:hAnsi="Times New Roman"/>
        </w:rPr>
        <w:t>showModal(</w:t>
      </w:r>
      <w:proofErr w:type="gramEnd"/>
      <w:r w:rsidRPr="00E87CAC">
        <w:rPr>
          <w:rFonts w:ascii="Times New Roman" w:eastAsia="宋体" w:hAnsi="Times New Roman"/>
        </w:rPr>
        <w:t xml:space="preserve">) </w:t>
      </w:r>
      <w:r w:rsidRPr="00E87CAC">
        <w:rPr>
          <w:rFonts w:ascii="Times New Roman" w:eastAsia="宋体" w:hAnsi="Times New Roman"/>
        </w:rPr>
        <w:t>打开</w:t>
      </w:r>
      <w:r w:rsidRPr="00E87CAC">
        <w:rPr>
          <w:rFonts w:ascii="Times New Roman" w:eastAsia="宋体" w:hAnsi="Times New Roman"/>
        </w:rPr>
        <w:t xml:space="preserve"> Reader</w:t>
      </w:r>
      <w:r w:rsidRPr="00E87CAC">
        <w:rPr>
          <w:rFonts w:ascii="Times New Roman" w:eastAsia="宋体" w:hAnsi="Times New Roman"/>
        </w:rPr>
        <w:t>。这条流程没有请求业务后端。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</w:rPr>
        <w:t xml:space="preserve">BuddhaViewer </w:t>
      </w:r>
      <w:r w:rsidRPr="00E87CAC">
        <w:rPr>
          <w:rFonts w:ascii="Times New Roman" w:eastAsia="宋体" w:hAnsi="Times New Roman"/>
        </w:rPr>
        <w:t>中</w:t>
      </w:r>
      <w:r w:rsidRPr="00E87CAC">
        <w:rPr>
          <w:rFonts w:ascii="Times New Roman" w:eastAsia="宋体" w:hAnsi="Times New Roman"/>
        </w:rPr>
        <w:t xml:space="preserve"> setResetToken((previous) =&gt; previous + 1) </w:t>
      </w:r>
      <w:proofErr w:type="spellStart"/>
      <w:r w:rsidRPr="00E87CAC">
        <w:rPr>
          <w:rFonts w:ascii="Times New Roman" w:eastAsia="宋体" w:hAnsi="Times New Roman"/>
        </w:rPr>
        <w:t>采用函数式更新，依据先前状态计算下一值。</w:t>
      </w:r>
      <w:r w:rsidRPr="00E87CAC">
        <w:rPr>
          <w:rFonts w:ascii="Times New Roman" w:eastAsia="宋体" w:hAnsi="Times New Roman"/>
          <w:lang w:eastAsia="zh-CN"/>
        </w:rPr>
        <w:t>BuddhaModel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再监听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E87CAC">
        <w:rPr>
          <w:rFonts w:ascii="Times New Roman" w:eastAsia="宋体" w:hAnsi="Times New Roman"/>
          <w:lang w:eastAsia="zh-CN"/>
        </w:rPr>
        <w:t>resetToken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的变化进行镜头复位；它不是刷新整个网页。</w:t>
      </w:r>
    </w:p>
    <w:p w:rsidR="00D479D2" w:rsidRPr="00E87CAC" w:rsidRDefault="00000000">
      <w:pPr>
        <w:pStyle w:val="1"/>
        <w:pageBreakBefore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lastRenderedPageBreak/>
        <w:t xml:space="preserve">9 </w:t>
      </w:r>
      <w:r w:rsidRPr="00E87CAC">
        <w:rPr>
          <w:rFonts w:ascii="Times New Roman" w:eastAsia="宋体" w:hAnsi="Times New Roman"/>
          <w:lang w:eastAsia="zh-CN"/>
        </w:rPr>
        <w:t>完整追踪一次问答按钮点击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这一部分把前面的语句连接成完整流程。阅读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hyperlink r:id="rId29"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App.tsx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第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 101—113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行</w:t>
        </w:r>
      </w:hyperlink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时，可以先把样式和辅助属性暂放一边，聚焦数据与状态。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9.1 </w:t>
      </w:r>
      <w:r w:rsidRPr="00E87CAC">
        <w:rPr>
          <w:rFonts w:ascii="Times New Roman" w:eastAsia="宋体" w:hAnsi="Times New Roman"/>
          <w:lang w:eastAsia="zh-CN"/>
        </w:rPr>
        <w:t>第一步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从资料中取出当前展品的问题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const questions = </w:t>
      </w:r>
      <w:proofErr w:type="spellStart"/>
      <w:proofErr w:type="gramStart"/>
      <w:r w:rsidRPr="00E87CAC">
        <w:rPr>
          <w:rFonts w:ascii="Times New Roman" w:eastAsia="宋体" w:hAnsi="Times New Roman"/>
          <w:sz w:val="18"/>
        </w:rPr>
        <w:t>conversations.filter</w:t>
      </w:r>
      <w:proofErr w:type="spellEnd"/>
      <w:proofErr w:type="gramEnd"/>
      <w:r w:rsidRPr="00E87CAC">
        <w:rPr>
          <w:rFonts w:ascii="Times New Roman" w:eastAsia="宋体" w:hAnsi="Times New Roman"/>
          <w:sz w:val="18"/>
        </w:rPr>
        <w:t xml:space="preserve">((entry) =&gt; </w:t>
      </w:r>
      <w:proofErr w:type="spellStart"/>
      <w:proofErr w:type="gramStart"/>
      <w:r w:rsidRPr="00E87CAC">
        <w:rPr>
          <w:rFonts w:ascii="Times New Roman" w:eastAsia="宋体" w:hAnsi="Times New Roman"/>
          <w:sz w:val="18"/>
        </w:rPr>
        <w:t>entry.exhibit</w:t>
      </w:r>
      <w:proofErr w:type="spellEnd"/>
      <w:proofErr w:type="gramEnd"/>
      <w:r w:rsidRPr="00E87CAC">
        <w:rPr>
          <w:rFonts w:ascii="Times New Roman" w:eastAsia="宋体" w:hAnsi="Times New Roman"/>
          <w:sz w:val="18"/>
        </w:rPr>
        <w:t xml:space="preserve"> === id)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const [activeId, setActiveId] = useState(questions[0]?.id)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const active = questions.find((entry) =&gt; entry.id === activeId) ?? questions[0]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if (!active) return null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</w:rPr>
        <w:t>例如</w:t>
      </w:r>
      <w:r w:rsidRPr="00E87CAC">
        <w:rPr>
          <w:rFonts w:ascii="Times New Roman" w:eastAsia="宋体" w:hAnsi="Times New Roman"/>
        </w:rPr>
        <w:t xml:space="preserve"> id </w:t>
      </w:r>
      <w:r w:rsidRPr="00E87CAC">
        <w:rPr>
          <w:rFonts w:ascii="Times New Roman" w:eastAsia="宋体" w:hAnsi="Times New Roman"/>
        </w:rPr>
        <w:t>是</w:t>
      </w:r>
      <w:r w:rsidRPr="00E87CAC">
        <w:rPr>
          <w:rFonts w:ascii="Times New Roman" w:eastAsia="宋体" w:hAnsi="Times New Roman"/>
        </w:rPr>
        <w:t xml:space="preserve"> 'diamond'</w:t>
      </w:r>
      <w:r w:rsidRPr="00E87CAC">
        <w:rPr>
          <w:rFonts w:ascii="Times New Roman" w:eastAsia="宋体" w:hAnsi="Times New Roman"/>
        </w:rPr>
        <w:t>，</w:t>
      </w:r>
      <w:r w:rsidRPr="00E87CAC">
        <w:rPr>
          <w:rFonts w:ascii="Times New Roman" w:eastAsia="宋体" w:hAnsi="Times New Roman"/>
        </w:rPr>
        <w:t xml:space="preserve">filter </w:t>
      </w:r>
      <w:r w:rsidRPr="00E87CAC">
        <w:rPr>
          <w:rFonts w:ascii="Times New Roman" w:eastAsia="宋体" w:hAnsi="Times New Roman"/>
        </w:rPr>
        <w:t>找出《金刚经》的三条问题。</w:t>
      </w:r>
      <w:r w:rsidRPr="00E87CAC">
        <w:rPr>
          <w:rFonts w:ascii="Times New Roman" w:eastAsia="宋体" w:hAnsi="Times New Roman"/>
        </w:rPr>
        <w:t xml:space="preserve">useState </w:t>
      </w:r>
      <w:r w:rsidRPr="00E87CAC">
        <w:rPr>
          <w:rFonts w:ascii="Times New Roman" w:eastAsia="宋体" w:hAnsi="Times New Roman"/>
        </w:rPr>
        <w:t>首次以第一条问题的</w:t>
      </w:r>
      <w:r w:rsidRPr="00E87CAC">
        <w:rPr>
          <w:rFonts w:ascii="Times New Roman" w:eastAsia="宋体" w:hAnsi="Times New Roman"/>
        </w:rPr>
        <w:t xml:space="preserve"> id </w:t>
      </w:r>
      <w:proofErr w:type="spellStart"/>
      <w:r w:rsidRPr="00E87CAC">
        <w:rPr>
          <w:rFonts w:ascii="Times New Roman" w:eastAsia="宋体" w:hAnsi="Times New Roman"/>
        </w:rPr>
        <w:t>作为选择。</w:t>
      </w:r>
      <w:r w:rsidRPr="00E87CAC">
        <w:rPr>
          <w:rFonts w:ascii="Times New Roman" w:eastAsia="宋体" w:hAnsi="Times New Roman"/>
          <w:lang w:eastAsia="zh-CN"/>
        </w:rPr>
        <w:t>find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查找对应对象，找不到则回退到第一项；完全没有内容时不显示模块。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9.2 </w:t>
      </w:r>
      <w:r w:rsidRPr="00E87CAC">
        <w:rPr>
          <w:rFonts w:ascii="Times New Roman" w:eastAsia="宋体" w:hAnsi="Times New Roman"/>
          <w:lang w:eastAsia="zh-CN"/>
        </w:rPr>
        <w:t>第二步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把问题变成按钮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每条问题经</w:t>
      </w:r>
      <w:r w:rsidRPr="00E87CAC">
        <w:rPr>
          <w:rFonts w:ascii="Times New Roman" w:eastAsia="宋体" w:hAnsi="Times New Roman"/>
          <w:lang w:eastAsia="zh-CN"/>
        </w:rPr>
        <w:t xml:space="preserve"> map </w:t>
      </w:r>
      <w:r w:rsidRPr="00E87CAC">
        <w:rPr>
          <w:rFonts w:ascii="Times New Roman" w:eastAsia="宋体" w:hAnsi="Times New Roman"/>
          <w:lang w:eastAsia="zh-CN"/>
        </w:rPr>
        <w:t>生成按钮。按钮文字来自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E87CAC">
        <w:rPr>
          <w:rFonts w:ascii="Times New Roman" w:eastAsia="宋体" w:hAnsi="Times New Roman"/>
          <w:lang w:eastAsia="zh-CN"/>
        </w:rPr>
        <w:t>entry.question</w:t>
      </w:r>
      <w:proofErr w:type="spellEnd"/>
      <w:r w:rsidRPr="00E87CAC">
        <w:rPr>
          <w:rFonts w:ascii="Times New Roman" w:eastAsia="宋体" w:hAnsi="Times New Roman"/>
          <w:lang w:eastAsia="zh-CN"/>
        </w:rPr>
        <w:t>；点击回调执行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E87CAC">
        <w:rPr>
          <w:rFonts w:ascii="Times New Roman" w:eastAsia="宋体" w:hAnsi="Times New Roman"/>
          <w:lang w:eastAsia="zh-CN"/>
        </w:rPr>
        <w:t>setActiveId</w:t>
      </w:r>
      <w:proofErr w:type="spellEnd"/>
      <w:r w:rsidRPr="00E87CAC">
        <w:rPr>
          <w:rFonts w:ascii="Times New Roman" w:eastAsia="宋体" w:hAnsi="Times New Roman"/>
          <w:lang w:eastAsia="zh-CN"/>
        </w:rPr>
        <w:t>(entry.id)</w:t>
      </w:r>
      <w:r w:rsidRPr="00E87CAC">
        <w:rPr>
          <w:rFonts w:ascii="Times New Roman" w:eastAsia="宋体" w:hAnsi="Times New Roman"/>
          <w:lang w:eastAsia="zh-CN"/>
        </w:rPr>
        <w:t>。</w:t>
      </w:r>
      <w:r w:rsidRPr="00E87CAC">
        <w:rPr>
          <w:rFonts w:ascii="Times New Roman" w:eastAsia="宋体" w:hAnsi="Times New Roman"/>
          <w:lang w:eastAsia="zh-CN"/>
        </w:rPr>
        <w:t xml:space="preserve">React </w:t>
      </w:r>
      <w:r w:rsidRPr="00E87CAC">
        <w:rPr>
          <w:rFonts w:ascii="Times New Roman" w:eastAsia="宋体" w:hAnsi="Times New Roman"/>
          <w:lang w:eastAsia="zh-CN"/>
        </w:rPr>
        <w:t>重新渲染后，</w:t>
      </w:r>
      <w:r w:rsidRPr="00E87CAC">
        <w:rPr>
          <w:rFonts w:ascii="Times New Roman" w:eastAsia="宋体" w:hAnsi="Times New Roman"/>
          <w:lang w:eastAsia="zh-CN"/>
        </w:rPr>
        <w:t xml:space="preserve">active </w:t>
      </w:r>
      <w:r w:rsidRPr="00E87CAC">
        <w:rPr>
          <w:rFonts w:ascii="Times New Roman" w:eastAsia="宋体" w:hAnsi="Times New Roman"/>
          <w:lang w:eastAsia="zh-CN"/>
        </w:rPr>
        <w:t>会根据新的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E87CAC">
        <w:rPr>
          <w:rFonts w:ascii="Times New Roman" w:eastAsia="宋体" w:hAnsi="Times New Roman"/>
          <w:lang w:eastAsia="zh-CN"/>
        </w:rPr>
        <w:t>activeId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指向另一条记录。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下面是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hyperlink r:id="rId30"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App.tsx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第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 111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行</w:t>
        </w:r>
      </w:hyperlink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中答案显示位置的节选：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&lt;p&gt;{</w:t>
      </w:r>
      <w:proofErr w:type="spellStart"/>
      <w:proofErr w:type="gramStart"/>
      <w:r w:rsidRPr="00E87CAC">
        <w:rPr>
          <w:rFonts w:ascii="Times New Roman" w:eastAsia="宋体" w:hAnsi="Times New Roman"/>
          <w:sz w:val="18"/>
        </w:rPr>
        <w:t>active.answer</w:t>
      </w:r>
      <w:proofErr w:type="spellEnd"/>
      <w:proofErr w:type="gramEnd"/>
      <w:r w:rsidRPr="00E87CAC">
        <w:rPr>
          <w:rFonts w:ascii="Times New Roman" w:eastAsia="宋体" w:hAnsi="Times New Roman"/>
          <w:sz w:val="18"/>
        </w:rPr>
        <w:t>}&lt;/p&gt;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>旁边的来源链接读取</w:t>
      </w:r>
      <w:r w:rsidRPr="00E87CAC">
        <w:rPr>
          <w:rFonts w:ascii="Times New Roman" w:eastAsia="宋体" w:hAnsi="Times New Roman"/>
        </w:rPr>
        <w:t xml:space="preserve"> active.sourceUrl </w:t>
      </w:r>
      <w:r w:rsidRPr="00E87CAC">
        <w:rPr>
          <w:rFonts w:ascii="Times New Roman" w:eastAsia="宋体" w:hAnsi="Times New Roman"/>
        </w:rPr>
        <w:t>与</w:t>
      </w:r>
      <w:r w:rsidRPr="00E87CAC">
        <w:rPr>
          <w:rFonts w:ascii="Times New Roman" w:eastAsia="宋体" w:hAnsi="Times New Roman"/>
        </w:rPr>
        <w:t xml:space="preserve"> active.sourceLabel</w:t>
      </w:r>
      <w:r w:rsidRPr="00E87CAC">
        <w:rPr>
          <w:rFonts w:ascii="Times New Roman" w:eastAsia="宋体" w:hAnsi="Times New Roman"/>
        </w:rPr>
        <w:t>。答案与链接都来自同一条固定记录，不是点击后才由语言模型生成。</w:t>
      </w: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9.3 </w:t>
      </w:r>
      <w:r w:rsidRPr="00E87CAC">
        <w:rPr>
          <w:rFonts w:ascii="Times New Roman" w:eastAsia="宋体" w:hAnsi="Times New Roman"/>
        </w:rPr>
        <w:t>第三步</w:t>
      </w:r>
      <w:r w:rsidRPr="00E87CAC">
        <w:rPr>
          <w:rFonts w:ascii="Times New Roman" w:eastAsia="宋体" w:hAnsi="Times New Roman"/>
        </w:rPr>
        <w:t xml:space="preserve"> </w:t>
      </w:r>
      <w:r w:rsidRPr="00E87CAC">
        <w:rPr>
          <w:rFonts w:ascii="Times New Roman" w:eastAsia="宋体" w:hAnsi="Times New Roman"/>
        </w:rPr>
        <w:t>用属性让样式反映当前选择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>按钮的</w:t>
      </w:r>
      <w:r w:rsidRPr="00E87CAC">
        <w:rPr>
          <w:rFonts w:ascii="Times New Roman" w:eastAsia="宋体" w:hAnsi="Times New Roman"/>
        </w:rPr>
        <w:t xml:space="preserve"> aria-pressed={active.id === entry.id} </w:t>
      </w:r>
      <w:r w:rsidRPr="00E87CAC">
        <w:rPr>
          <w:rFonts w:ascii="Times New Roman" w:eastAsia="宋体" w:hAnsi="Times New Roman"/>
        </w:rPr>
        <w:t>表达是否选中。</w:t>
      </w:r>
      <w:hyperlink r:id="rId31">
        <w:r w:rsidRPr="00E87CAC">
          <w:rPr>
            <w:rFonts w:ascii="Times New Roman" w:eastAsia="宋体" w:hAnsi="Times New Roman"/>
            <w:color w:val="225588"/>
          </w:rPr>
          <w:t xml:space="preserve">journey.css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82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</w:rPr>
        <w:t xml:space="preserve"> </w:t>
      </w:r>
      <w:r w:rsidRPr="00E87CAC">
        <w:rPr>
          <w:rFonts w:ascii="Times New Roman" w:eastAsia="宋体" w:hAnsi="Times New Roman"/>
        </w:rPr>
        <w:t>根据</w:t>
      </w:r>
      <w:r w:rsidRPr="00E87CAC">
        <w:rPr>
          <w:rFonts w:ascii="Times New Roman" w:eastAsia="宋体" w:hAnsi="Times New Roman"/>
        </w:rPr>
        <w:t xml:space="preserve"> aria-pressed=true </w:t>
      </w:r>
      <w:r w:rsidRPr="00E87CAC">
        <w:rPr>
          <w:rFonts w:ascii="Times New Roman" w:eastAsia="宋体" w:hAnsi="Times New Roman"/>
        </w:rPr>
        <w:t>改变背景色和文字颜色。</w:t>
      </w:r>
      <w:r w:rsidRPr="00E87CAC">
        <w:rPr>
          <w:rFonts w:ascii="Times New Roman" w:eastAsia="宋体" w:hAnsi="Times New Roman"/>
          <w:b/>
        </w:rPr>
        <w:t>数据决定选中项，组件写出属性，</w:t>
      </w:r>
      <w:r w:rsidRPr="00E87CAC">
        <w:rPr>
          <w:rFonts w:ascii="Times New Roman" w:eastAsia="宋体" w:hAnsi="Times New Roman"/>
          <w:b/>
        </w:rPr>
        <w:t xml:space="preserve">CSS </w:t>
      </w:r>
      <w:r w:rsidRPr="00E87CAC">
        <w:rPr>
          <w:rFonts w:ascii="Times New Roman" w:eastAsia="宋体" w:hAnsi="Times New Roman"/>
          <w:b/>
        </w:rPr>
        <w:t>根据属性改变外观。</w:t>
      </w: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9.4 </w:t>
      </w:r>
      <w:r w:rsidRPr="00E87CAC">
        <w:rPr>
          <w:rFonts w:ascii="Times New Roman" w:eastAsia="宋体" w:hAnsi="Times New Roman"/>
        </w:rPr>
        <w:t>修改任务怎样落到文件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>想把</w:t>
      </w:r>
      <w:r w:rsidRPr="00E87CAC">
        <w:rPr>
          <w:rFonts w:ascii="Times New Roman" w:eastAsia="宋体" w:hAnsi="Times New Roman"/>
        </w:rPr>
        <w:t>“</w:t>
      </w:r>
      <w:r w:rsidRPr="00E87CAC">
        <w:rPr>
          <w:rFonts w:ascii="Times New Roman" w:eastAsia="宋体" w:hAnsi="Times New Roman"/>
        </w:rPr>
        <w:t>你来自哪一年？</w:t>
      </w:r>
      <w:r w:rsidRPr="00E87CAC">
        <w:rPr>
          <w:rFonts w:ascii="Times New Roman" w:eastAsia="宋体" w:hAnsi="Times New Roman"/>
        </w:rPr>
        <w:t>”</w:t>
      </w:r>
      <w:r w:rsidRPr="00E87CAC">
        <w:rPr>
          <w:rFonts w:ascii="Times New Roman" w:eastAsia="宋体" w:hAnsi="Times New Roman"/>
        </w:rPr>
        <w:t>改成更自然的提问，找</w:t>
      </w:r>
      <w:r w:rsidRPr="00E87CAC">
        <w:rPr>
          <w:rFonts w:ascii="Times New Roman" w:eastAsia="宋体" w:hAnsi="Times New Roman"/>
        </w:rPr>
        <w:t xml:space="preserve"> data.ts </w:t>
      </w:r>
      <w:r w:rsidRPr="00E87CAC">
        <w:rPr>
          <w:rFonts w:ascii="Times New Roman" w:eastAsia="宋体" w:hAnsi="Times New Roman"/>
        </w:rPr>
        <w:t>中该记录的</w:t>
      </w:r>
      <w:r w:rsidRPr="00E87CAC">
        <w:rPr>
          <w:rFonts w:ascii="Times New Roman" w:eastAsia="宋体" w:hAnsi="Times New Roman"/>
        </w:rPr>
        <w:t xml:space="preserve"> question</w:t>
      </w:r>
      <w:r w:rsidRPr="00E87CAC">
        <w:rPr>
          <w:rFonts w:ascii="Times New Roman" w:eastAsia="宋体" w:hAnsi="Times New Roman"/>
        </w:rPr>
        <w:t>；想改答案，找</w:t>
      </w:r>
      <w:r w:rsidRPr="00E87CAC">
        <w:rPr>
          <w:rFonts w:ascii="Times New Roman" w:eastAsia="宋体" w:hAnsi="Times New Roman"/>
        </w:rPr>
        <w:t xml:space="preserve"> answer</w:t>
      </w:r>
      <w:r w:rsidRPr="00E87CAC">
        <w:rPr>
          <w:rFonts w:ascii="Times New Roman" w:eastAsia="宋体" w:hAnsi="Times New Roman"/>
        </w:rPr>
        <w:t>；想改</w:t>
      </w:r>
      <w:r w:rsidRPr="00E87CAC">
        <w:rPr>
          <w:rFonts w:ascii="Times New Roman" w:eastAsia="宋体" w:hAnsi="Times New Roman"/>
        </w:rPr>
        <w:t>“</w:t>
      </w:r>
      <w:r w:rsidRPr="00E87CAC">
        <w:rPr>
          <w:rFonts w:ascii="Times New Roman" w:eastAsia="宋体" w:hAnsi="Times New Roman"/>
        </w:rPr>
        <w:t>问</w:t>
      </w:r>
      <w:r w:rsidRPr="00E87CAC">
        <w:rPr>
          <w:rFonts w:ascii="Times New Roman" w:eastAsia="宋体" w:hAnsi="Times New Roman"/>
        </w:rPr>
        <w:t xml:space="preserve"> / </w:t>
      </w:r>
      <w:r w:rsidRPr="00E87CAC">
        <w:rPr>
          <w:rFonts w:ascii="Times New Roman" w:eastAsia="宋体" w:hAnsi="Times New Roman"/>
        </w:rPr>
        <w:t>答</w:t>
      </w:r>
      <w:r w:rsidRPr="00E87CAC">
        <w:rPr>
          <w:rFonts w:ascii="Times New Roman" w:eastAsia="宋体" w:hAnsi="Times New Roman"/>
        </w:rPr>
        <w:t>”</w:t>
      </w:r>
      <w:r w:rsidRPr="00E87CAC">
        <w:rPr>
          <w:rFonts w:ascii="Times New Roman" w:eastAsia="宋体" w:hAnsi="Times New Roman"/>
        </w:rPr>
        <w:t>栏目标题，找</w:t>
      </w:r>
      <w:r w:rsidRPr="00E87CAC">
        <w:rPr>
          <w:rFonts w:ascii="Times New Roman" w:eastAsia="宋体" w:hAnsi="Times New Roman"/>
        </w:rPr>
        <w:t xml:space="preserve"> App.tsx </w:t>
      </w:r>
      <w:r w:rsidRPr="00E87CAC">
        <w:rPr>
          <w:rFonts w:ascii="Times New Roman" w:eastAsia="宋体" w:hAnsi="Times New Roman"/>
        </w:rPr>
        <w:t>的固定</w:t>
      </w:r>
      <w:r w:rsidRPr="00E87CAC">
        <w:rPr>
          <w:rFonts w:ascii="Times New Roman" w:eastAsia="宋体" w:hAnsi="Times New Roman"/>
        </w:rPr>
        <w:t xml:space="preserve"> JSX</w:t>
      </w:r>
      <w:r w:rsidRPr="00E87CAC">
        <w:rPr>
          <w:rFonts w:ascii="Times New Roman" w:eastAsia="宋体" w:hAnsi="Times New Roman"/>
        </w:rPr>
        <w:t>；想改选中按钮颜色，找</w:t>
      </w:r>
      <w:r w:rsidRPr="00E87CAC">
        <w:rPr>
          <w:rFonts w:ascii="Times New Roman" w:eastAsia="宋体" w:hAnsi="Times New Roman"/>
        </w:rPr>
        <w:t xml:space="preserve"> journey.css</w:t>
      </w:r>
      <w:r w:rsidRPr="00E87CAC">
        <w:rPr>
          <w:rFonts w:ascii="Times New Roman" w:eastAsia="宋体" w:hAnsi="Times New Roman"/>
        </w:rPr>
        <w:t>。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b/>
          <w:lang w:eastAsia="zh-CN"/>
        </w:rPr>
        <w:t>自测：</w:t>
      </w:r>
      <w:r w:rsidRPr="00E87CAC">
        <w:rPr>
          <w:rFonts w:ascii="Times New Roman" w:eastAsia="宋体" w:hAnsi="Times New Roman"/>
          <w:lang w:eastAsia="zh-CN"/>
        </w:rPr>
        <w:t>若只把</w:t>
      </w:r>
      <w:r w:rsidRPr="00E87CAC">
        <w:rPr>
          <w:rFonts w:ascii="Times New Roman" w:eastAsia="宋体" w:hAnsi="Times New Roman"/>
          <w:lang w:eastAsia="zh-CN"/>
        </w:rPr>
        <w:t xml:space="preserve"> question </w:t>
      </w:r>
      <w:r w:rsidRPr="00E87CAC">
        <w:rPr>
          <w:rFonts w:ascii="Times New Roman" w:eastAsia="宋体" w:hAnsi="Times New Roman"/>
          <w:lang w:eastAsia="zh-CN"/>
        </w:rPr>
        <w:t>改了，按钮点击后出现的新答案会变吗？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参考答案：不会自动变。问题和答案是不同字段；在保持</w:t>
      </w:r>
      <w:r w:rsidRPr="00E87CAC">
        <w:rPr>
          <w:rFonts w:ascii="Times New Roman" w:eastAsia="宋体" w:hAnsi="Times New Roman"/>
          <w:lang w:eastAsia="zh-CN"/>
        </w:rPr>
        <w:t xml:space="preserve"> id </w:t>
      </w:r>
      <w:r w:rsidRPr="00E87CAC">
        <w:rPr>
          <w:rFonts w:ascii="Times New Roman" w:eastAsia="宋体" w:hAnsi="Times New Roman"/>
          <w:lang w:eastAsia="zh-CN"/>
        </w:rPr>
        <w:t>不变的情况下，按钮文字变化，但它仍指向原来的问答记录。若想把这个模块改为论文自由问答，还需要输入框、请求逻辑、后端、加载与错误状态等配合。</w:t>
      </w:r>
    </w:p>
    <w:p w:rsidR="00D479D2" w:rsidRPr="00E87CAC" w:rsidRDefault="00000000">
      <w:pPr>
        <w:pStyle w:val="1"/>
        <w:pageBreakBefore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lastRenderedPageBreak/>
        <w:t xml:space="preserve">10 CSS </w:t>
      </w:r>
      <w:r w:rsidRPr="00E87CAC">
        <w:rPr>
          <w:rFonts w:ascii="Times New Roman" w:eastAsia="宋体" w:hAnsi="Times New Roman"/>
          <w:lang w:eastAsia="zh-CN"/>
        </w:rPr>
        <w:t>基础语句和实际修改位置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10.1 </w:t>
      </w:r>
      <w:r w:rsidRPr="00E87CAC">
        <w:rPr>
          <w:rFonts w:ascii="Times New Roman" w:eastAsia="宋体" w:hAnsi="Times New Roman"/>
          <w:lang w:eastAsia="zh-CN"/>
        </w:rPr>
        <w:t>选择器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大括号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属性和值</w:t>
      </w:r>
    </w:p>
    <w:p w:rsidR="00D479D2" w:rsidRPr="00E87CAC" w:rsidRDefault="00000000">
      <w:pPr>
        <w:spacing w:after="60"/>
        <w:rPr>
          <w:rFonts w:ascii="Times New Roman" w:eastAsia="宋体" w:hAnsi="Times New Roman"/>
          <w:lang w:eastAsia="zh-CN"/>
        </w:rPr>
      </w:pPr>
      <w:hyperlink r:id="rId32"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journey.css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第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 51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行</w:t>
        </w:r>
      </w:hyperlink>
      <w:r w:rsidRPr="00E87CAC">
        <w:rPr>
          <w:rFonts w:ascii="Times New Roman" w:eastAsia="宋体" w:hAnsi="Times New Roman"/>
          <w:sz w:val="18"/>
          <w:lang w:eastAsia="zh-CN"/>
        </w:rPr>
        <w:t xml:space="preserve"> </w:t>
      </w:r>
      <w:r w:rsidRPr="00E87CAC">
        <w:rPr>
          <w:rFonts w:ascii="Times New Roman" w:eastAsia="宋体" w:hAnsi="Times New Roman"/>
          <w:sz w:val="18"/>
          <w:lang w:eastAsia="zh-CN"/>
        </w:rPr>
        <w:t>原规则换行展示：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proofErr w:type="gramStart"/>
      <w:r w:rsidRPr="00E87CAC">
        <w:rPr>
          <w:rFonts w:ascii="Times New Roman" w:eastAsia="宋体" w:hAnsi="Times New Roman"/>
          <w:sz w:val="18"/>
        </w:rPr>
        <w:t>.artifact</w:t>
      </w:r>
      <w:proofErr w:type="gramEnd"/>
      <w:r w:rsidRPr="00E87CAC">
        <w:rPr>
          <w:rFonts w:ascii="Times New Roman" w:eastAsia="宋体" w:hAnsi="Times New Roman"/>
          <w:sz w:val="18"/>
        </w:rPr>
        <w:t>-summary {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font-size: 14px;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line-height: 1.95;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color: #d2c8b7;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}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.artifact-summary </w:t>
      </w:r>
      <w:r w:rsidRPr="00E87CAC">
        <w:rPr>
          <w:rFonts w:ascii="Times New Roman" w:eastAsia="宋体" w:hAnsi="Times New Roman"/>
        </w:rPr>
        <w:t>选中具有该类名的元素；大括号包含规则；属性和值用冒号分开，以分号分隔多条声明。</w:t>
      </w:r>
      <w:r w:rsidRPr="00E87CAC">
        <w:rPr>
          <w:rFonts w:ascii="Times New Roman" w:eastAsia="宋体" w:hAnsi="Times New Roman"/>
        </w:rPr>
        <w:t xml:space="preserve">font-size </w:t>
      </w:r>
      <w:r w:rsidRPr="00E87CAC">
        <w:rPr>
          <w:rFonts w:ascii="Times New Roman" w:eastAsia="宋体" w:hAnsi="Times New Roman"/>
        </w:rPr>
        <w:t>是字号，</w:t>
      </w:r>
      <w:r w:rsidRPr="00E87CAC">
        <w:rPr>
          <w:rFonts w:ascii="Times New Roman" w:eastAsia="宋体" w:hAnsi="Times New Roman"/>
        </w:rPr>
        <w:t xml:space="preserve">line-height </w:t>
      </w:r>
      <w:r w:rsidRPr="00E87CAC">
        <w:rPr>
          <w:rFonts w:ascii="Times New Roman" w:eastAsia="宋体" w:hAnsi="Times New Roman"/>
        </w:rPr>
        <w:t>是行高，这里的</w:t>
      </w:r>
      <w:r w:rsidRPr="00E87CAC">
        <w:rPr>
          <w:rFonts w:ascii="Times New Roman" w:eastAsia="宋体" w:hAnsi="Times New Roman"/>
        </w:rPr>
        <w:t xml:space="preserve"> 1.95 </w:t>
      </w:r>
      <w:r w:rsidRPr="00E87CAC">
        <w:rPr>
          <w:rFonts w:ascii="Times New Roman" w:eastAsia="宋体" w:hAnsi="Times New Roman"/>
        </w:rPr>
        <w:t>是相对字号的倍率；</w:t>
      </w:r>
      <w:r w:rsidRPr="00E87CAC">
        <w:rPr>
          <w:rFonts w:ascii="Times New Roman" w:eastAsia="宋体" w:hAnsi="Times New Roman"/>
        </w:rPr>
        <w:t xml:space="preserve">color </w:t>
      </w:r>
      <w:r w:rsidRPr="00E87CAC">
        <w:rPr>
          <w:rFonts w:ascii="Times New Roman" w:eastAsia="宋体" w:hAnsi="Times New Roman"/>
        </w:rPr>
        <w:t>是文字颜色。</w:t>
      </w:r>
      <w:r w:rsidRPr="00E87CAC">
        <w:rPr>
          <w:rFonts w:ascii="Times New Roman" w:eastAsia="宋体" w:hAnsi="Times New Roman"/>
        </w:rPr>
        <w:t>[R8]</w:t>
      </w: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10.2 </w:t>
      </w:r>
      <w:r w:rsidRPr="00E87CAC">
        <w:rPr>
          <w:rFonts w:ascii="Times New Roman" w:eastAsia="宋体" w:hAnsi="Times New Roman"/>
        </w:rPr>
        <w:t>同一元素为什么会有多条规则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journey.css </w:t>
      </w:r>
      <w:r w:rsidRPr="00E87CAC">
        <w:rPr>
          <w:rFonts w:ascii="Times New Roman" w:eastAsia="宋体" w:hAnsi="Times New Roman"/>
        </w:rPr>
        <w:t>第</w:t>
      </w:r>
      <w:r w:rsidRPr="00E87CAC">
        <w:rPr>
          <w:rFonts w:ascii="Times New Roman" w:eastAsia="宋体" w:hAnsi="Times New Roman"/>
        </w:rPr>
        <w:t xml:space="preserve"> 91 </w:t>
      </w:r>
      <w:r w:rsidRPr="00E87CAC">
        <w:rPr>
          <w:rFonts w:ascii="Times New Roman" w:eastAsia="宋体" w:hAnsi="Times New Roman"/>
        </w:rPr>
        <w:t>行另有</w:t>
      </w:r>
      <w:r w:rsidRPr="00E87CAC">
        <w:rPr>
          <w:rFonts w:ascii="Times New Roman" w:eastAsia="宋体" w:hAnsi="Times New Roman"/>
        </w:rPr>
        <w:t xml:space="preserve"> .city-paris .artifact-summary </w:t>
      </w:r>
      <w:r w:rsidRPr="00E87CAC">
        <w:rPr>
          <w:rFonts w:ascii="Times New Roman" w:eastAsia="宋体" w:hAnsi="Times New Roman"/>
        </w:rPr>
        <w:t>的颜色规则。空格表示后代选择关系：在巴黎区域内部的摘要使用该规则。在通常的同层级规则中，更具体的选择器可覆盖一般规则；来源、层叠层、</w:t>
      </w:r>
      <w:r w:rsidRPr="00E87CAC">
        <w:rPr>
          <w:rFonts w:ascii="Times New Roman" w:eastAsia="宋体" w:hAnsi="Times New Roman"/>
        </w:rPr>
        <w:t xml:space="preserve">!important </w:t>
      </w:r>
      <w:r w:rsidRPr="00E87CAC">
        <w:rPr>
          <w:rFonts w:ascii="Times New Roman" w:eastAsia="宋体" w:hAnsi="Times New Roman"/>
        </w:rPr>
        <w:t>和顺序等也会影响结果，不能只记</w:t>
      </w:r>
      <w:r w:rsidRPr="00E87CAC">
        <w:rPr>
          <w:rFonts w:ascii="Times New Roman" w:eastAsia="宋体" w:hAnsi="Times New Roman"/>
        </w:rPr>
        <w:t>“</w:t>
      </w:r>
      <w:r w:rsidRPr="00E87CAC">
        <w:rPr>
          <w:rFonts w:ascii="Times New Roman" w:eastAsia="宋体" w:hAnsi="Times New Roman"/>
        </w:rPr>
        <w:t>后面的永远覆盖前面的</w:t>
      </w:r>
      <w:r w:rsidRPr="00E87CAC">
        <w:rPr>
          <w:rFonts w:ascii="Times New Roman" w:eastAsia="宋体" w:hAnsi="Times New Roman"/>
        </w:rPr>
        <w:t>”</w:t>
      </w:r>
      <w:r w:rsidRPr="00E87CAC">
        <w:rPr>
          <w:rFonts w:ascii="Times New Roman" w:eastAsia="宋体" w:hAnsi="Times New Roman"/>
        </w:rPr>
        <w:t>。</w:t>
      </w: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10.3 </w:t>
      </w:r>
      <w:r w:rsidRPr="00E87CAC">
        <w:rPr>
          <w:rFonts w:ascii="Times New Roman" w:eastAsia="宋体" w:hAnsi="Times New Roman"/>
        </w:rPr>
        <w:t>两栏与小屏幕布局</w:t>
      </w:r>
    </w:p>
    <w:p w:rsidR="00D479D2" w:rsidRPr="00E87CAC" w:rsidRDefault="00000000">
      <w:pPr>
        <w:spacing w:after="60"/>
        <w:rPr>
          <w:rFonts w:ascii="Times New Roman" w:eastAsia="宋体" w:hAnsi="Times New Roman"/>
        </w:rPr>
      </w:pPr>
      <w:hyperlink r:id="rId33">
        <w:r w:rsidRPr="00E87CAC">
          <w:rPr>
            <w:rFonts w:ascii="Times New Roman" w:eastAsia="宋体" w:hAnsi="Times New Roman"/>
            <w:color w:val="225588"/>
          </w:rPr>
          <w:t xml:space="preserve">journey.css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46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  <w:sz w:val="18"/>
        </w:rPr>
        <w:t xml:space="preserve"> </w:t>
      </w:r>
      <w:r w:rsidRPr="00E87CAC">
        <w:rPr>
          <w:rFonts w:ascii="Times New Roman" w:eastAsia="宋体" w:hAnsi="Times New Roman"/>
          <w:sz w:val="18"/>
        </w:rPr>
        <w:t>的声明节选：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display: grid;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grid-template-columns: minmax(0, 1.13fr) minmax(0, .87fr);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>gap: 65px;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</w:rPr>
        <w:t>两列按</w:t>
      </w:r>
      <w:r w:rsidRPr="00E87CAC">
        <w:rPr>
          <w:rFonts w:ascii="Times New Roman" w:eastAsia="宋体" w:hAnsi="Times New Roman"/>
        </w:rPr>
        <w:t xml:space="preserve"> 1.13 </w:t>
      </w:r>
      <w:r w:rsidRPr="00E87CAC">
        <w:rPr>
          <w:rFonts w:ascii="Times New Roman" w:eastAsia="宋体" w:hAnsi="Times New Roman"/>
        </w:rPr>
        <w:t>与</w:t>
      </w:r>
      <w:r w:rsidRPr="00E87CAC">
        <w:rPr>
          <w:rFonts w:ascii="Times New Roman" w:eastAsia="宋体" w:hAnsi="Times New Roman"/>
        </w:rPr>
        <w:t xml:space="preserve"> 0.87 </w:t>
      </w:r>
      <w:r w:rsidRPr="00E87CAC">
        <w:rPr>
          <w:rFonts w:ascii="Times New Roman" w:eastAsia="宋体" w:hAnsi="Times New Roman"/>
        </w:rPr>
        <w:t>的份额分配可用空间，</w:t>
      </w:r>
      <w:r w:rsidRPr="00E87CAC">
        <w:rPr>
          <w:rFonts w:ascii="Times New Roman" w:eastAsia="宋体" w:hAnsi="Times New Roman"/>
        </w:rPr>
        <w:t xml:space="preserve">gap </w:t>
      </w:r>
      <w:proofErr w:type="spellStart"/>
      <w:r w:rsidRPr="00E87CAC">
        <w:rPr>
          <w:rFonts w:ascii="Times New Roman" w:eastAsia="宋体" w:hAnsi="Times New Roman"/>
        </w:rPr>
        <w:t>是列间距</w:t>
      </w:r>
      <w:proofErr w:type="spellEnd"/>
      <w:r w:rsidRPr="00E87CAC">
        <w:rPr>
          <w:rFonts w:ascii="Times New Roman" w:eastAsia="宋体" w:hAnsi="Times New Roman"/>
        </w:rPr>
        <w:t>。</w:t>
      </w:r>
      <w:r w:rsidRPr="00E87CAC">
        <w:rPr>
          <w:rFonts w:ascii="Times New Roman" w:eastAsia="宋体" w:hAnsi="Times New Roman"/>
          <w:lang w:eastAsia="zh-CN"/>
        </w:rPr>
        <w:t>宽屏下显示展品与说明两栏；该文件第</w:t>
      </w:r>
      <w:r w:rsidRPr="00E87CAC">
        <w:rPr>
          <w:rFonts w:ascii="Times New Roman" w:eastAsia="宋体" w:hAnsi="Times New Roman"/>
          <w:lang w:eastAsia="zh-CN"/>
        </w:rPr>
        <w:t xml:space="preserve"> 128 </w:t>
      </w:r>
      <w:r w:rsidRPr="00E87CAC">
        <w:rPr>
          <w:rFonts w:ascii="Times New Roman" w:eastAsia="宋体" w:hAnsi="Times New Roman"/>
          <w:lang w:eastAsia="zh-CN"/>
        </w:rPr>
        <w:t>行起的</w:t>
      </w:r>
      <w:r w:rsidRPr="00E87CAC">
        <w:rPr>
          <w:rFonts w:ascii="Times New Roman" w:eastAsia="宋体" w:hAnsi="Times New Roman"/>
          <w:lang w:eastAsia="zh-CN"/>
        </w:rPr>
        <w:t xml:space="preserve"> @media (max-width: 680px) </w:t>
      </w:r>
      <w:r w:rsidRPr="00E87CAC">
        <w:rPr>
          <w:rFonts w:ascii="Times New Roman" w:eastAsia="宋体" w:hAnsi="Times New Roman"/>
          <w:lang w:eastAsia="zh-CN"/>
        </w:rPr>
        <w:t>在窄屏生效，第</w:t>
      </w:r>
      <w:r w:rsidRPr="00E87CAC">
        <w:rPr>
          <w:rFonts w:ascii="Times New Roman" w:eastAsia="宋体" w:hAnsi="Times New Roman"/>
          <w:lang w:eastAsia="zh-CN"/>
        </w:rPr>
        <w:t xml:space="preserve"> 148 </w:t>
      </w:r>
      <w:r w:rsidRPr="00E87CAC">
        <w:rPr>
          <w:rFonts w:ascii="Times New Roman" w:eastAsia="宋体" w:hAnsi="Times New Roman"/>
          <w:lang w:eastAsia="zh-CN"/>
        </w:rPr>
        <w:t>行把列定义改为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proofErr w:type="gramStart"/>
      <w:r w:rsidRPr="00E87CAC">
        <w:rPr>
          <w:rFonts w:ascii="Times New Roman" w:eastAsia="宋体" w:hAnsi="Times New Roman"/>
          <w:lang w:eastAsia="zh-CN"/>
        </w:rPr>
        <w:t>minmax(</w:t>
      </w:r>
      <w:proofErr w:type="gramEnd"/>
      <w:r w:rsidRPr="00E87CAC">
        <w:rPr>
          <w:rFonts w:ascii="Times New Roman" w:eastAsia="宋体" w:hAnsi="Times New Roman"/>
          <w:lang w:eastAsia="zh-CN"/>
        </w:rPr>
        <w:t>0, 1</w:t>
      </w:r>
      <w:proofErr w:type="gramStart"/>
      <w:r w:rsidRPr="00E87CAC">
        <w:rPr>
          <w:rFonts w:ascii="Times New Roman" w:eastAsia="宋体" w:hAnsi="Times New Roman"/>
          <w:lang w:eastAsia="zh-CN"/>
        </w:rPr>
        <w:t>fr)</w:t>
      </w:r>
      <w:r w:rsidRPr="00E87CAC">
        <w:rPr>
          <w:rFonts w:ascii="Times New Roman" w:eastAsia="宋体" w:hAnsi="Times New Roman"/>
          <w:lang w:eastAsia="zh-CN"/>
        </w:rPr>
        <w:t>，</w:t>
      </w:r>
      <w:proofErr w:type="gramEnd"/>
      <w:r w:rsidRPr="00E87CAC">
        <w:rPr>
          <w:rFonts w:ascii="Times New Roman" w:eastAsia="宋体" w:hAnsi="Times New Roman"/>
          <w:lang w:eastAsia="zh-CN"/>
        </w:rPr>
        <w:t>成为单列。</w:t>
      </w: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10.4 </w:t>
      </w:r>
      <w:proofErr w:type="spellStart"/>
      <w:r w:rsidRPr="00E87CAC">
        <w:rPr>
          <w:rFonts w:ascii="Times New Roman" w:eastAsia="宋体" w:hAnsi="Times New Roman"/>
        </w:rPr>
        <w:t>常见符号速记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742"/>
        <w:gridCol w:w="3628"/>
      </w:tblGrid>
      <w:tr w:rsidR="00D479D2" w:rsidRPr="00E87CAC">
        <w:trPr>
          <w:cantSplit/>
          <w:tblHeader/>
          <w:jc w:val="center"/>
        </w:trPr>
        <w:tc>
          <w:tcPr>
            <w:tcW w:w="2268" w:type="dxa"/>
            <w:shd w:val="clear" w:color="auto" w:fill="DF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b/>
                <w:sz w:val="19"/>
              </w:rPr>
              <w:t>写法</w:t>
            </w:r>
          </w:p>
        </w:tc>
        <w:tc>
          <w:tcPr>
            <w:tcW w:w="3742" w:type="dxa"/>
            <w:shd w:val="clear" w:color="auto" w:fill="DF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b/>
                <w:sz w:val="19"/>
              </w:rPr>
              <w:t>作用</w:t>
            </w:r>
          </w:p>
        </w:tc>
        <w:tc>
          <w:tcPr>
            <w:tcW w:w="3628" w:type="dxa"/>
            <w:shd w:val="clear" w:color="auto" w:fill="DF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b/>
                <w:sz w:val="19"/>
              </w:rPr>
              <w:t>在项目中的例子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.</w:t>
            </w:r>
            <w:r w:rsidRPr="00E87CAC">
              <w:rPr>
                <w:rFonts w:ascii="Times New Roman" w:eastAsia="宋体" w:hAnsi="Times New Roman"/>
                <w:sz w:val="19"/>
              </w:rPr>
              <w:t>类名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按</w:t>
            </w:r>
            <w:r w:rsidRPr="00E87CAC">
              <w:rPr>
                <w:rFonts w:ascii="Times New Roman" w:eastAsia="宋体" w:hAnsi="Times New Roman"/>
                <w:sz w:val="19"/>
              </w:rPr>
              <w:t xml:space="preserve"> className </w:t>
            </w:r>
            <w:r w:rsidRPr="00E87CAC">
              <w:rPr>
                <w:rFonts w:ascii="Times New Roman" w:eastAsia="宋体" w:hAnsi="Times New Roman"/>
                <w:sz w:val="19"/>
              </w:rPr>
              <w:t>选择元素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.artifact-summary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A B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选择</w:t>
            </w:r>
            <w:r w:rsidRPr="00E87CAC">
              <w:rPr>
                <w:rFonts w:ascii="Times New Roman" w:eastAsia="宋体" w:hAnsi="Times New Roman"/>
                <w:sz w:val="19"/>
              </w:rPr>
              <w:t xml:space="preserve"> A </w:t>
            </w:r>
            <w:r w:rsidRPr="00E87CAC">
              <w:rPr>
                <w:rFonts w:ascii="Times New Roman" w:eastAsia="宋体" w:hAnsi="Times New Roman"/>
                <w:sz w:val="19"/>
              </w:rPr>
              <w:t>内部的</w:t>
            </w:r>
            <w:r w:rsidRPr="00E87CAC">
              <w:rPr>
                <w:rFonts w:ascii="Times New Roman" w:eastAsia="宋体" w:hAnsi="Times New Roman"/>
                <w:sz w:val="19"/>
              </w:rPr>
              <w:t xml:space="preserve"> B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.city-paris .artifact-summary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A &gt; B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只选择直接子元素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.sources-list &gt; div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:hover</w:t>
            </w:r>
            <w:r w:rsidRPr="00E87CAC">
              <w:rPr>
                <w:rFonts w:ascii="Times New Roman" w:eastAsia="宋体" w:hAnsi="Times New Roman"/>
                <w:sz w:val="19"/>
              </w:rPr>
              <w:t>、</w:t>
            </w:r>
            <w:r w:rsidRPr="00E87CAC">
              <w:rPr>
                <w:rFonts w:ascii="Times New Roman" w:eastAsia="宋体" w:hAnsi="Times New Roman"/>
                <w:sz w:val="19"/>
              </w:rPr>
              <w:t>:disabled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选择悬停、禁用等状态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查看器的禁用复位按钮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gramStart"/>
            <w:r w:rsidRPr="00E87CAC">
              <w:rPr>
                <w:rFonts w:ascii="Times New Roman" w:eastAsia="宋体" w:hAnsi="Times New Roman"/>
                <w:sz w:val="19"/>
              </w:rPr>
              <w:t>::</w:t>
            </w:r>
            <w:proofErr w:type="gramEnd"/>
            <w:r w:rsidRPr="00E87CAC">
              <w:rPr>
                <w:rFonts w:ascii="Times New Roman" w:eastAsia="宋体" w:hAnsi="Times New Roman"/>
                <w:sz w:val="19"/>
              </w:rPr>
              <w:t>before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创建伪元素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敦煌区域背景中的</w:t>
            </w: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“</w:t>
            </w: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敦</w:t>
            </w: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”</w:t>
            </w: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字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--</w:t>
            </w: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名称、</w:t>
            </w:r>
            <w:r w:rsidRPr="00E87CAC">
              <w:rPr>
                <w:rFonts w:ascii="Times New Roman" w:eastAsia="宋体" w:hAnsi="Times New Roman"/>
                <w:sz w:val="19"/>
              </w:rPr>
              <w:t>var</w:t>
            </w:r>
            <w:proofErr w:type="spellEnd"/>
            <w:r w:rsidRPr="00E87CAC">
              <w:rPr>
                <w:rFonts w:ascii="Times New Roman" w:eastAsia="宋体" w:hAnsi="Times New Roman"/>
                <w:sz w:val="19"/>
              </w:rPr>
              <w:t>(...)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 xml:space="preserve">CSS </w:t>
            </w: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自定义属性及其读取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--</w:t>
            </w: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dh-gold</w:t>
            </w:r>
            <w:r w:rsidRPr="00E87CAC">
              <w:rPr>
                <w:rFonts w:ascii="Times New Roman" w:eastAsia="宋体" w:hAnsi="Times New Roman"/>
                <w:sz w:val="19"/>
              </w:rPr>
              <w:t>、</w:t>
            </w:r>
            <w:proofErr w:type="gramStart"/>
            <w:r w:rsidRPr="00E87CAC">
              <w:rPr>
                <w:rFonts w:ascii="Times New Roman" w:eastAsia="宋体" w:hAnsi="Times New Roman"/>
                <w:sz w:val="19"/>
              </w:rPr>
              <w:t>var</w:t>
            </w:r>
            <w:proofErr w:type="spellEnd"/>
            <w:r w:rsidRPr="00E87CAC">
              <w:rPr>
                <w:rFonts w:ascii="Times New Roman" w:eastAsia="宋体" w:hAnsi="Times New Roman"/>
                <w:sz w:val="19"/>
              </w:rPr>
              <w:t>(</w:t>
            </w:r>
            <w:proofErr w:type="gramEnd"/>
            <w:r w:rsidRPr="00E87CAC">
              <w:rPr>
                <w:rFonts w:ascii="Times New Roman" w:eastAsia="宋体" w:hAnsi="Times New Roman"/>
                <w:sz w:val="19"/>
              </w:rPr>
              <w:t>--dh-gold)</w:t>
            </w:r>
          </w:p>
        </w:tc>
      </w:tr>
    </w:tbl>
    <w:p w:rsidR="00D479D2" w:rsidRPr="00E87CAC" w:rsidRDefault="00D479D2">
      <w:pPr>
        <w:spacing w:after="20" w:line="40" w:lineRule="exact"/>
        <w:rPr>
          <w:rFonts w:ascii="Times New Roman" w:eastAsia="宋体" w:hAnsi="Times New Roman"/>
        </w:rPr>
      </w:pP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b/>
        </w:rPr>
        <w:t>一个实用发现：</w:t>
      </w:r>
      <w:r w:rsidRPr="00E87CAC">
        <w:rPr>
          <w:rFonts w:ascii="Times New Roman" w:eastAsia="宋体" w:hAnsi="Times New Roman"/>
        </w:rPr>
        <w:t>背景中的</w:t>
      </w:r>
      <w:r w:rsidRPr="00E87CAC">
        <w:rPr>
          <w:rFonts w:ascii="Times New Roman" w:eastAsia="宋体" w:hAnsi="Times New Roman"/>
        </w:rPr>
        <w:t>“</w:t>
      </w:r>
      <w:r w:rsidRPr="00E87CAC">
        <w:rPr>
          <w:rFonts w:ascii="Times New Roman" w:eastAsia="宋体" w:hAnsi="Times New Roman"/>
        </w:rPr>
        <w:t>敦</w:t>
      </w:r>
      <w:r w:rsidRPr="00E87CAC">
        <w:rPr>
          <w:rFonts w:ascii="Times New Roman" w:eastAsia="宋体" w:hAnsi="Times New Roman"/>
        </w:rPr>
        <w:t>”</w:t>
      </w:r>
      <w:r w:rsidRPr="00E87CAC">
        <w:rPr>
          <w:rFonts w:ascii="Times New Roman" w:eastAsia="宋体" w:hAnsi="Times New Roman"/>
        </w:rPr>
        <w:t>来自</w:t>
      </w:r>
      <w:r w:rsidRPr="00E87CAC">
        <w:rPr>
          <w:rFonts w:ascii="Times New Roman" w:eastAsia="宋体" w:hAnsi="Times New Roman"/>
        </w:rPr>
        <w:t xml:space="preserve"> journey.css </w:t>
      </w:r>
      <w:r w:rsidRPr="00E87CAC">
        <w:rPr>
          <w:rFonts w:ascii="Times New Roman" w:eastAsia="宋体" w:hAnsi="Times New Roman"/>
        </w:rPr>
        <w:t>第</w:t>
      </w:r>
      <w:r w:rsidRPr="00E87CAC">
        <w:rPr>
          <w:rFonts w:ascii="Times New Roman" w:eastAsia="宋体" w:hAnsi="Times New Roman"/>
        </w:rPr>
        <w:t xml:space="preserve"> 20 </w:t>
      </w:r>
      <w:r w:rsidRPr="00E87CAC">
        <w:rPr>
          <w:rFonts w:ascii="Times New Roman" w:eastAsia="宋体" w:hAnsi="Times New Roman"/>
        </w:rPr>
        <w:t>行的</w:t>
      </w:r>
      <w:r w:rsidRPr="00E87CAC">
        <w:rPr>
          <w:rFonts w:ascii="Times New Roman" w:eastAsia="宋体" w:hAnsi="Times New Roman"/>
        </w:rPr>
        <w:t xml:space="preserve"> content: '</w:t>
      </w:r>
      <w:r w:rsidRPr="00E87CAC">
        <w:rPr>
          <w:rFonts w:ascii="Times New Roman" w:eastAsia="宋体" w:hAnsi="Times New Roman"/>
        </w:rPr>
        <w:t>敦</w:t>
      </w:r>
      <w:r w:rsidRPr="00E87CAC">
        <w:rPr>
          <w:rFonts w:ascii="Times New Roman" w:eastAsia="宋体" w:hAnsi="Times New Roman"/>
        </w:rPr>
        <w:t>'</w:t>
      </w:r>
      <w:r w:rsidRPr="00E87CAC">
        <w:rPr>
          <w:rFonts w:ascii="Times New Roman" w:eastAsia="宋体" w:hAnsi="Times New Roman"/>
        </w:rPr>
        <w:t>，并不在</w:t>
      </w:r>
      <w:r w:rsidRPr="00E87CAC">
        <w:rPr>
          <w:rFonts w:ascii="Times New Roman" w:eastAsia="宋体" w:hAnsi="Times New Roman"/>
        </w:rPr>
        <w:t xml:space="preserve"> JSX </w:t>
      </w:r>
      <w:r w:rsidRPr="00E87CAC">
        <w:rPr>
          <w:rFonts w:ascii="Times New Roman" w:eastAsia="宋体" w:hAnsi="Times New Roman"/>
        </w:rPr>
        <w:t>正文中。搜文字时也要考虑</w:t>
      </w:r>
      <w:r w:rsidRPr="00E87CAC">
        <w:rPr>
          <w:rFonts w:ascii="Times New Roman" w:eastAsia="宋体" w:hAnsi="Times New Roman"/>
        </w:rPr>
        <w:t xml:space="preserve"> CSS </w:t>
      </w:r>
      <w:r w:rsidRPr="00E87CAC">
        <w:rPr>
          <w:rFonts w:ascii="Times New Roman" w:eastAsia="宋体" w:hAnsi="Times New Roman"/>
        </w:rPr>
        <w:t>生成内容。</w:t>
      </w:r>
    </w:p>
    <w:p w:rsidR="00D479D2" w:rsidRPr="00E87CAC" w:rsidRDefault="00000000">
      <w:pPr>
        <w:pStyle w:val="1"/>
        <w:pageBreakBefore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lastRenderedPageBreak/>
        <w:t xml:space="preserve">11 </w:t>
      </w:r>
      <w:r w:rsidRPr="00E87CAC">
        <w:rPr>
          <w:rFonts w:ascii="Times New Roman" w:eastAsia="宋体" w:hAnsi="Times New Roman"/>
          <w:lang w:eastAsia="zh-CN"/>
        </w:rPr>
        <w:t>滚动动画和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E87CAC">
        <w:rPr>
          <w:rFonts w:ascii="Times New Roman" w:eastAsia="宋体" w:hAnsi="Times New Roman"/>
          <w:lang w:eastAsia="zh-CN"/>
        </w:rPr>
        <w:t>useEffect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怎么理解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11.1 </w:t>
      </w:r>
      <w:r w:rsidRPr="00E87CAC">
        <w:rPr>
          <w:rFonts w:ascii="Times New Roman" w:eastAsia="宋体" w:hAnsi="Times New Roman"/>
          <w:lang w:eastAsia="zh-CN"/>
        </w:rPr>
        <w:t>滚动位置先变成进度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>在</w:t>
      </w:r>
      <w:r w:rsidRPr="00E87CAC">
        <w:rPr>
          <w:rFonts w:ascii="Times New Roman" w:eastAsia="宋体" w:hAnsi="Times New Roman"/>
        </w:rPr>
        <w:t xml:space="preserve"> </w:t>
      </w:r>
      <w:hyperlink r:id="rId34">
        <w:r w:rsidRPr="00E87CAC">
          <w:rPr>
            <w:rFonts w:ascii="Times New Roman" w:eastAsia="宋体" w:hAnsi="Times New Roman"/>
            <w:color w:val="225588"/>
          </w:rPr>
          <w:t xml:space="preserve">Homepage.tsx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17—46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</w:rPr>
        <w:t>，</w:t>
      </w:r>
      <w:r w:rsidRPr="00E87CAC">
        <w:rPr>
          <w:rFonts w:ascii="Times New Roman" w:eastAsia="宋体" w:hAnsi="Times New Roman"/>
        </w:rPr>
        <w:t xml:space="preserve">Effect </w:t>
      </w:r>
      <w:r w:rsidRPr="00E87CAC">
        <w:rPr>
          <w:rFonts w:ascii="Times New Roman" w:eastAsia="宋体" w:hAnsi="Times New Roman"/>
        </w:rPr>
        <w:t>注册滚动与窗口变化监听。每次更新计算</w:t>
      </w:r>
      <w:r w:rsidRPr="00E87CAC">
        <w:rPr>
          <w:rFonts w:ascii="Times New Roman" w:eastAsia="宋体" w:hAnsi="Times New Roman"/>
        </w:rPr>
        <w:t xml:space="preserve"> 0 </w:t>
      </w:r>
      <w:r w:rsidRPr="00E87CAC">
        <w:rPr>
          <w:rFonts w:ascii="Times New Roman" w:eastAsia="宋体" w:hAnsi="Times New Roman"/>
        </w:rPr>
        <w:t>到</w:t>
      </w:r>
      <w:r w:rsidRPr="00E87CAC">
        <w:rPr>
          <w:rFonts w:ascii="Times New Roman" w:eastAsia="宋体" w:hAnsi="Times New Roman"/>
        </w:rPr>
        <w:t xml:space="preserve"> 1 </w:t>
      </w:r>
      <w:r w:rsidRPr="00E87CAC">
        <w:rPr>
          <w:rFonts w:ascii="Times New Roman" w:eastAsia="宋体" w:hAnsi="Times New Roman"/>
        </w:rPr>
        <w:t>的进度</w:t>
      </w:r>
      <w:r w:rsidRPr="00E87CAC">
        <w:rPr>
          <w:rFonts w:ascii="Times New Roman" w:eastAsia="宋体" w:hAnsi="Times New Roman"/>
        </w:rPr>
        <w:t xml:space="preserve"> p</w:t>
      </w:r>
      <w:r w:rsidRPr="00E87CAC">
        <w:rPr>
          <w:rFonts w:ascii="Times New Roman" w:eastAsia="宋体" w:hAnsi="Times New Roman"/>
        </w:rPr>
        <w:t>，再写入</w:t>
      </w:r>
      <w:r w:rsidRPr="00E87CAC">
        <w:rPr>
          <w:rFonts w:ascii="Times New Roman" w:eastAsia="宋体" w:hAnsi="Times New Roman"/>
        </w:rPr>
        <w:t xml:space="preserve"> --p</w:t>
      </w:r>
      <w:r w:rsidRPr="00E87CAC">
        <w:rPr>
          <w:rFonts w:ascii="Times New Roman" w:eastAsia="宋体" w:hAnsi="Times New Roman"/>
        </w:rPr>
        <w:t>、</w:t>
      </w:r>
      <w:r w:rsidRPr="00E87CAC">
        <w:rPr>
          <w:rFonts w:ascii="Times New Roman" w:eastAsia="宋体" w:hAnsi="Times New Roman"/>
        </w:rPr>
        <w:t>--camera</w:t>
      </w:r>
      <w:r w:rsidRPr="00E87CAC">
        <w:rPr>
          <w:rFonts w:ascii="Times New Roman" w:eastAsia="宋体" w:hAnsi="Times New Roman"/>
        </w:rPr>
        <w:t>、</w:t>
      </w:r>
      <w:r w:rsidRPr="00E87CAC">
        <w:rPr>
          <w:rFonts w:ascii="Times New Roman" w:eastAsia="宋体" w:hAnsi="Times New Roman"/>
        </w:rPr>
        <w:t xml:space="preserve">--reveal </w:t>
      </w:r>
      <w:r w:rsidRPr="00E87CAC">
        <w:rPr>
          <w:rFonts w:ascii="Times New Roman" w:eastAsia="宋体" w:hAnsi="Times New Roman"/>
        </w:rPr>
        <w:t>等</w:t>
      </w:r>
      <w:r w:rsidRPr="00E87CAC">
        <w:rPr>
          <w:rFonts w:ascii="Times New Roman" w:eastAsia="宋体" w:hAnsi="Times New Roman"/>
        </w:rPr>
        <w:t xml:space="preserve"> CSS </w:t>
      </w:r>
      <w:r w:rsidRPr="00E87CAC">
        <w:rPr>
          <w:rFonts w:ascii="Times New Roman" w:eastAsia="宋体" w:hAnsi="Times New Roman"/>
        </w:rPr>
        <w:t>属性，样式据此调整透明度、位置与缩放。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把流程读成：滚动事件</w:t>
      </w:r>
      <w:r w:rsidRPr="00E87CAC">
        <w:rPr>
          <w:rFonts w:ascii="Times New Roman" w:eastAsia="宋体" w:hAnsi="Times New Roman"/>
          <w:lang w:eastAsia="zh-CN"/>
        </w:rPr>
        <w:t xml:space="preserve"> → </w:t>
      </w:r>
      <w:r w:rsidRPr="00E87CAC">
        <w:rPr>
          <w:rFonts w:ascii="Times New Roman" w:eastAsia="宋体" w:hAnsi="Times New Roman"/>
          <w:lang w:eastAsia="zh-CN"/>
        </w:rPr>
        <w:t>安排一帧更新</w:t>
      </w:r>
      <w:r w:rsidRPr="00E87CAC">
        <w:rPr>
          <w:rFonts w:ascii="Times New Roman" w:eastAsia="宋体" w:hAnsi="Times New Roman"/>
          <w:lang w:eastAsia="zh-CN"/>
        </w:rPr>
        <w:t xml:space="preserve"> → </w:t>
      </w:r>
      <w:r w:rsidRPr="00E87CAC">
        <w:rPr>
          <w:rFonts w:ascii="Times New Roman" w:eastAsia="宋体" w:hAnsi="Times New Roman"/>
          <w:lang w:eastAsia="zh-CN"/>
        </w:rPr>
        <w:t>计算进度</w:t>
      </w:r>
      <w:r w:rsidRPr="00E87CAC">
        <w:rPr>
          <w:rFonts w:ascii="Times New Roman" w:eastAsia="宋体" w:hAnsi="Times New Roman"/>
          <w:lang w:eastAsia="zh-CN"/>
        </w:rPr>
        <w:t xml:space="preserve"> → </w:t>
      </w:r>
      <w:r w:rsidRPr="00E87CAC">
        <w:rPr>
          <w:rFonts w:ascii="Times New Roman" w:eastAsia="宋体" w:hAnsi="Times New Roman"/>
          <w:lang w:eastAsia="zh-CN"/>
        </w:rPr>
        <w:t>更新</w:t>
      </w:r>
      <w:r w:rsidRPr="00E87CAC">
        <w:rPr>
          <w:rFonts w:ascii="Times New Roman" w:eastAsia="宋体" w:hAnsi="Times New Roman"/>
          <w:lang w:eastAsia="zh-CN"/>
        </w:rPr>
        <w:t xml:space="preserve"> CSS </w:t>
      </w:r>
      <w:r w:rsidRPr="00E87CAC">
        <w:rPr>
          <w:rFonts w:ascii="Times New Roman" w:eastAsia="宋体" w:hAnsi="Times New Roman"/>
          <w:lang w:eastAsia="zh-CN"/>
        </w:rPr>
        <w:t>变量和阶段状态</w:t>
      </w:r>
      <w:r w:rsidRPr="00E87CAC">
        <w:rPr>
          <w:rFonts w:ascii="Times New Roman" w:eastAsia="宋体" w:hAnsi="Times New Roman"/>
          <w:lang w:eastAsia="zh-CN"/>
        </w:rPr>
        <w:t xml:space="preserve"> → </w:t>
      </w:r>
      <w:r w:rsidRPr="00E87CAC">
        <w:rPr>
          <w:rFonts w:ascii="Times New Roman" w:eastAsia="宋体" w:hAnsi="Times New Roman"/>
          <w:lang w:eastAsia="zh-CN"/>
        </w:rPr>
        <w:t>页面与镜头变化。</w:t>
      </w:r>
      <w:proofErr w:type="spellStart"/>
      <w:r w:rsidRPr="00E87CAC">
        <w:rPr>
          <w:rFonts w:ascii="Times New Roman" w:eastAsia="宋体" w:hAnsi="Times New Roman"/>
          <w:lang w:eastAsia="zh-CN"/>
        </w:rPr>
        <w:t>requestAnimationFrame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把更新安排在合适的渲染时机；它本身不负责理解页面内容。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11.2 </w:t>
      </w:r>
      <w:r w:rsidRPr="00E87CAC">
        <w:rPr>
          <w:rFonts w:ascii="Times New Roman" w:eastAsia="宋体" w:hAnsi="Times New Roman"/>
          <w:lang w:eastAsia="zh-CN"/>
        </w:rPr>
        <w:t>用一个短函数学习判断与计算</w:t>
      </w:r>
    </w:p>
    <w:p w:rsidR="00D479D2" w:rsidRPr="00E87CAC" w:rsidRDefault="00000000">
      <w:pPr>
        <w:spacing w:after="60"/>
        <w:rPr>
          <w:rFonts w:ascii="Times New Roman" w:eastAsia="宋体" w:hAnsi="Times New Roman"/>
          <w:lang w:eastAsia="zh-CN"/>
        </w:rPr>
      </w:pPr>
      <w:hyperlink r:id="rId35"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heroReveal.ts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第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 2—14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行</w:t>
        </w:r>
      </w:hyperlink>
      <w:r w:rsidRPr="00E87CAC">
        <w:rPr>
          <w:rFonts w:ascii="Times New Roman" w:eastAsia="宋体" w:hAnsi="Times New Roman"/>
          <w:sz w:val="18"/>
          <w:lang w:eastAsia="zh-CN"/>
        </w:rPr>
        <w:t xml:space="preserve"> </w:t>
      </w:r>
      <w:r w:rsidRPr="00E87CAC">
        <w:rPr>
          <w:rFonts w:ascii="Times New Roman" w:eastAsia="宋体" w:hAnsi="Times New Roman"/>
          <w:sz w:val="18"/>
          <w:lang w:eastAsia="zh-CN"/>
        </w:rPr>
        <w:t>的完整计算主体：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sz w:val="18"/>
          <w:lang w:eastAsia="zh-CN"/>
        </w:rPr>
        <w:t>const stops = [[0, .04], [.12, .12], [.25, .70], [.36, 1]] as const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sz w:val="18"/>
          <w:lang w:eastAsia="zh-CN"/>
        </w:rPr>
        <w:t xml:space="preserve"> 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sz w:val="18"/>
          <w:lang w:eastAsia="zh-CN"/>
        </w:rPr>
        <w:t xml:space="preserve">export function </w:t>
      </w:r>
      <w:proofErr w:type="spellStart"/>
      <w:proofErr w:type="gramStart"/>
      <w:r w:rsidRPr="00E87CAC">
        <w:rPr>
          <w:rFonts w:ascii="Times New Roman" w:eastAsia="宋体" w:hAnsi="Times New Roman"/>
          <w:sz w:val="18"/>
          <w:lang w:eastAsia="zh-CN"/>
        </w:rPr>
        <w:t>heroReveal</w:t>
      </w:r>
      <w:proofErr w:type="spellEnd"/>
      <w:r w:rsidRPr="00E87CAC">
        <w:rPr>
          <w:rFonts w:ascii="Times New Roman" w:eastAsia="宋体" w:hAnsi="Times New Roman"/>
          <w:sz w:val="18"/>
          <w:lang w:eastAsia="zh-CN"/>
        </w:rPr>
        <w:t>(</w:t>
      </w:r>
      <w:proofErr w:type="gramEnd"/>
      <w:r w:rsidRPr="00E87CAC">
        <w:rPr>
          <w:rFonts w:ascii="Times New Roman" w:eastAsia="宋体" w:hAnsi="Times New Roman"/>
          <w:sz w:val="18"/>
          <w:lang w:eastAsia="zh-CN"/>
        </w:rPr>
        <w:t>progress: number) {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  <w:lang w:eastAsia="zh-CN"/>
        </w:rPr>
        <w:t xml:space="preserve">  </w:t>
      </w:r>
      <w:r w:rsidRPr="00E87CAC">
        <w:rPr>
          <w:rFonts w:ascii="Times New Roman" w:eastAsia="宋体" w:hAnsi="Times New Roman"/>
          <w:sz w:val="18"/>
        </w:rPr>
        <w:t xml:space="preserve">for (let index = 1; index &lt; </w:t>
      </w:r>
      <w:proofErr w:type="gramStart"/>
      <w:r w:rsidRPr="00E87CAC">
        <w:rPr>
          <w:rFonts w:ascii="Times New Roman" w:eastAsia="宋体" w:hAnsi="Times New Roman"/>
          <w:sz w:val="18"/>
        </w:rPr>
        <w:t>stops.length</w:t>
      </w:r>
      <w:proofErr w:type="gramEnd"/>
      <w:r w:rsidRPr="00E87CAC">
        <w:rPr>
          <w:rFonts w:ascii="Times New Roman" w:eastAsia="宋体" w:hAnsi="Times New Roman"/>
          <w:sz w:val="18"/>
        </w:rPr>
        <w:t>; index++) {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  const [end, value] = stops[index]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  const [start, previous] = stops[index - 1]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  if (progress &lt;= end) {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    const t = Math.max(0, Math.min(1, (progress - start) / (end - start)))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      return previous + (value - previous) * t * t * (3 - 2 * t)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sz w:val="18"/>
        </w:rPr>
        <w:t xml:space="preserve">    </w:t>
      </w:r>
      <w:r w:rsidRPr="00E87CAC">
        <w:rPr>
          <w:rFonts w:ascii="Times New Roman" w:eastAsia="宋体" w:hAnsi="Times New Roman"/>
          <w:sz w:val="18"/>
          <w:lang w:eastAsia="zh-CN"/>
        </w:rPr>
        <w:t>}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sz w:val="18"/>
          <w:lang w:eastAsia="zh-CN"/>
        </w:rPr>
        <w:t xml:space="preserve">  }</w:t>
      </w:r>
    </w:p>
    <w:p w:rsidR="00D479D2" w:rsidRPr="00E87CAC" w:rsidRDefault="00000000">
      <w:pPr>
        <w:keepNext/>
        <w:spacing w:after="0" w:line="250" w:lineRule="exact"/>
        <w:ind w:left="113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sz w:val="18"/>
          <w:lang w:eastAsia="zh-CN"/>
        </w:rPr>
        <w:t xml:space="preserve">  return 1</w:t>
      </w:r>
    </w:p>
    <w:p w:rsidR="00D479D2" w:rsidRPr="00E87CAC" w:rsidRDefault="00000000">
      <w:pPr>
        <w:spacing w:after="120" w:line="250" w:lineRule="exact"/>
        <w:ind w:left="113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sz w:val="18"/>
          <w:lang w:eastAsia="zh-CN"/>
        </w:rPr>
        <w:t>}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stops </w:t>
      </w:r>
      <w:r w:rsidRPr="00E87CAC">
        <w:rPr>
          <w:rFonts w:ascii="Times New Roman" w:eastAsia="宋体" w:hAnsi="Times New Roman"/>
          <w:lang w:eastAsia="zh-CN"/>
        </w:rPr>
        <w:t>每项是</w:t>
      </w:r>
      <w:r w:rsidRPr="00E87CAC">
        <w:rPr>
          <w:rFonts w:ascii="Times New Roman" w:eastAsia="宋体" w:hAnsi="Times New Roman"/>
          <w:lang w:eastAsia="zh-CN"/>
        </w:rPr>
        <w:t>“</w:t>
      </w:r>
      <w:r w:rsidRPr="00E87CAC">
        <w:rPr>
          <w:rFonts w:ascii="Times New Roman" w:eastAsia="宋体" w:hAnsi="Times New Roman"/>
          <w:lang w:eastAsia="zh-CN"/>
        </w:rPr>
        <w:t>进度、显现值</w:t>
      </w:r>
      <w:r w:rsidRPr="00E87CAC">
        <w:rPr>
          <w:rFonts w:ascii="Times New Roman" w:eastAsia="宋体" w:hAnsi="Times New Roman"/>
          <w:lang w:eastAsia="zh-CN"/>
        </w:rPr>
        <w:t>”</w:t>
      </w:r>
      <w:r w:rsidRPr="00E87CAC">
        <w:rPr>
          <w:rFonts w:ascii="Times New Roman" w:eastAsia="宋体" w:hAnsi="Times New Roman"/>
          <w:lang w:eastAsia="zh-CN"/>
        </w:rPr>
        <w:t>一对数字；解构把一对数字分别取出。循环找到当前区间后，把区间内进度限制在</w:t>
      </w:r>
      <w:r w:rsidRPr="00E87CAC">
        <w:rPr>
          <w:rFonts w:ascii="Times New Roman" w:eastAsia="宋体" w:hAnsi="Times New Roman"/>
          <w:lang w:eastAsia="zh-CN"/>
        </w:rPr>
        <w:t xml:space="preserve"> 0—1</w:t>
      </w:r>
      <w:r w:rsidRPr="00E87CAC">
        <w:rPr>
          <w:rFonts w:ascii="Times New Roman" w:eastAsia="宋体" w:hAnsi="Times New Roman"/>
          <w:lang w:eastAsia="zh-CN"/>
        </w:rPr>
        <w:t>，再平滑插值。这里不必先推导公式，只需知道</w:t>
      </w:r>
      <w:r w:rsidRPr="00E87CAC">
        <w:rPr>
          <w:rFonts w:ascii="Times New Roman" w:eastAsia="宋体" w:hAnsi="Times New Roman"/>
          <w:lang w:eastAsia="zh-CN"/>
        </w:rPr>
        <w:t xml:space="preserve"> progress=0 </w:t>
      </w:r>
      <w:r w:rsidRPr="00E87CAC">
        <w:rPr>
          <w:rFonts w:ascii="Times New Roman" w:eastAsia="宋体" w:hAnsi="Times New Roman"/>
          <w:lang w:eastAsia="zh-CN"/>
        </w:rPr>
        <w:t>返回约</w:t>
      </w:r>
      <w:r w:rsidRPr="00E87CAC">
        <w:rPr>
          <w:rFonts w:ascii="Times New Roman" w:eastAsia="宋体" w:hAnsi="Times New Roman"/>
          <w:lang w:eastAsia="zh-CN"/>
        </w:rPr>
        <w:t xml:space="preserve"> 0.04</w:t>
      </w:r>
      <w:r w:rsidRPr="00E87CAC">
        <w:rPr>
          <w:rFonts w:ascii="Times New Roman" w:eastAsia="宋体" w:hAnsi="Times New Roman"/>
          <w:lang w:eastAsia="zh-CN"/>
        </w:rPr>
        <w:t>，</w:t>
      </w:r>
      <w:r w:rsidRPr="00E87CAC">
        <w:rPr>
          <w:rFonts w:ascii="Times New Roman" w:eastAsia="宋体" w:hAnsi="Times New Roman"/>
          <w:lang w:eastAsia="zh-CN"/>
        </w:rPr>
        <w:t xml:space="preserve">0.25 </w:t>
      </w:r>
      <w:r w:rsidRPr="00E87CAC">
        <w:rPr>
          <w:rFonts w:ascii="Times New Roman" w:eastAsia="宋体" w:hAnsi="Times New Roman"/>
          <w:lang w:eastAsia="zh-CN"/>
        </w:rPr>
        <w:t>返回约</w:t>
      </w:r>
      <w:r w:rsidRPr="00E87CAC">
        <w:rPr>
          <w:rFonts w:ascii="Times New Roman" w:eastAsia="宋体" w:hAnsi="Times New Roman"/>
          <w:lang w:eastAsia="zh-CN"/>
        </w:rPr>
        <w:t xml:space="preserve"> 0.70</w:t>
      </w:r>
      <w:r w:rsidRPr="00E87CAC">
        <w:rPr>
          <w:rFonts w:ascii="Times New Roman" w:eastAsia="宋体" w:hAnsi="Times New Roman"/>
          <w:lang w:eastAsia="zh-CN"/>
        </w:rPr>
        <w:t>，</w:t>
      </w:r>
      <w:r w:rsidRPr="00E87CAC">
        <w:rPr>
          <w:rFonts w:ascii="Times New Roman" w:eastAsia="宋体" w:hAnsi="Times New Roman"/>
          <w:lang w:eastAsia="zh-CN"/>
        </w:rPr>
        <w:t xml:space="preserve">0.36 </w:t>
      </w:r>
      <w:r w:rsidRPr="00E87CAC">
        <w:rPr>
          <w:rFonts w:ascii="Times New Roman" w:eastAsia="宋体" w:hAnsi="Times New Roman"/>
          <w:lang w:eastAsia="zh-CN"/>
        </w:rPr>
        <w:t>及以后返回</w:t>
      </w:r>
      <w:r w:rsidRPr="00E87CAC">
        <w:rPr>
          <w:rFonts w:ascii="Times New Roman" w:eastAsia="宋体" w:hAnsi="Times New Roman"/>
          <w:lang w:eastAsia="zh-CN"/>
        </w:rPr>
        <w:t xml:space="preserve"> 1</w:t>
      </w:r>
      <w:r w:rsidRPr="00E87CAC">
        <w:rPr>
          <w:rFonts w:ascii="Times New Roman" w:eastAsia="宋体" w:hAnsi="Times New Roman"/>
          <w:lang w:eastAsia="zh-CN"/>
        </w:rPr>
        <w:t>。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11.3 Effect </w:t>
      </w:r>
      <w:r w:rsidRPr="00E87CAC">
        <w:rPr>
          <w:rFonts w:ascii="Times New Roman" w:eastAsia="宋体" w:hAnsi="Times New Roman"/>
          <w:lang w:eastAsia="zh-CN"/>
        </w:rPr>
        <w:t>为什么需要清理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proofErr w:type="spellStart"/>
      <w:r w:rsidRPr="00E87CAC">
        <w:rPr>
          <w:rFonts w:ascii="Times New Roman" w:eastAsia="宋体" w:hAnsi="Times New Roman"/>
          <w:lang w:eastAsia="zh-CN"/>
        </w:rPr>
        <w:t>useEffect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用于让组件与浏览器监听、观察器、</w:t>
      </w:r>
      <w:r w:rsidRPr="00E87CAC">
        <w:rPr>
          <w:rFonts w:ascii="Times New Roman" w:eastAsia="宋体" w:hAnsi="Times New Roman"/>
          <w:lang w:eastAsia="zh-CN"/>
        </w:rPr>
        <w:t xml:space="preserve">3D </w:t>
      </w:r>
      <w:r w:rsidRPr="00E87CAC">
        <w:rPr>
          <w:rFonts w:ascii="Times New Roman" w:eastAsia="宋体" w:hAnsi="Times New Roman"/>
          <w:lang w:eastAsia="zh-CN"/>
        </w:rPr>
        <w:t>等外部系统同步。返回的函数负责移除监听、取消动画或释放资源。否则组件重新挂载或相关依赖变化后，可能残留旧逻辑。</w:t>
      </w:r>
      <w:r w:rsidRPr="00E87CAC">
        <w:rPr>
          <w:rFonts w:ascii="Times New Roman" w:eastAsia="宋体" w:hAnsi="Times New Roman"/>
          <w:lang w:eastAsia="zh-CN"/>
        </w:rPr>
        <w:t>[R9]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空依赖数组</w:t>
      </w:r>
      <w:r w:rsidRPr="00E87CAC">
        <w:rPr>
          <w:rFonts w:ascii="Times New Roman" w:eastAsia="宋体" w:hAnsi="Times New Roman"/>
          <w:lang w:eastAsia="zh-CN"/>
        </w:rPr>
        <w:t xml:space="preserve"> [] </w:t>
      </w:r>
      <w:r w:rsidRPr="00E87CAC">
        <w:rPr>
          <w:rFonts w:ascii="Times New Roman" w:eastAsia="宋体" w:hAnsi="Times New Roman"/>
          <w:lang w:eastAsia="zh-CN"/>
        </w:rPr>
        <w:t>表示该</w:t>
      </w:r>
      <w:r w:rsidRPr="00E87CAC">
        <w:rPr>
          <w:rFonts w:ascii="Times New Roman" w:eastAsia="宋体" w:hAnsi="Times New Roman"/>
          <w:lang w:eastAsia="zh-CN"/>
        </w:rPr>
        <w:t xml:space="preserve"> Effect </w:t>
      </w:r>
      <w:r w:rsidRPr="00E87CAC">
        <w:rPr>
          <w:rFonts w:ascii="Times New Roman" w:eastAsia="宋体" w:hAnsi="Times New Roman"/>
          <w:lang w:eastAsia="zh-CN"/>
        </w:rPr>
        <w:t>不随组件的</w:t>
      </w:r>
      <w:r w:rsidRPr="00E87CAC">
        <w:rPr>
          <w:rFonts w:ascii="Times New Roman" w:eastAsia="宋体" w:hAnsi="Times New Roman"/>
          <w:lang w:eastAsia="zh-CN"/>
        </w:rPr>
        <w:t xml:space="preserve"> props </w:t>
      </w:r>
      <w:r w:rsidRPr="00E87CAC">
        <w:rPr>
          <w:rFonts w:ascii="Times New Roman" w:eastAsia="宋体" w:hAnsi="Times New Roman"/>
          <w:lang w:eastAsia="zh-CN"/>
        </w:rPr>
        <w:t>或</w:t>
      </w:r>
      <w:r w:rsidRPr="00E87CAC">
        <w:rPr>
          <w:rFonts w:ascii="Times New Roman" w:eastAsia="宋体" w:hAnsi="Times New Roman"/>
          <w:lang w:eastAsia="zh-CN"/>
        </w:rPr>
        <w:t xml:space="preserve"> state </w:t>
      </w:r>
      <w:r w:rsidRPr="00E87CAC">
        <w:rPr>
          <w:rFonts w:ascii="Times New Roman" w:eastAsia="宋体" w:hAnsi="Times New Roman"/>
          <w:lang w:eastAsia="zh-CN"/>
        </w:rPr>
        <w:t>变化重新执行；组件挂载会建立它，开发环境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E87CAC">
        <w:rPr>
          <w:rFonts w:ascii="Times New Roman" w:eastAsia="宋体" w:hAnsi="Times New Roman"/>
          <w:lang w:eastAsia="zh-CN"/>
        </w:rPr>
        <w:t>StrictMode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还可能执行额外的建立与清理检查。它不等于</w:t>
      </w:r>
      <w:r w:rsidRPr="00E87CAC">
        <w:rPr>
          <w:rFonts w:ascii="Times New Roman" w:eastAsia="宋体" w:hAnsi="Times New Roman"/>
          <w:lang w:eastAsia="zh-CN"/>
        </w:rPr>
        <w:t>“</w:t>
      </w:r>
      <w:r w:rsidRPr="00E87CAC">
        <w:rPr>
          <w:rFonts w:ascii="Times New Roman" w:eastAsia="宋体" w:hAnsi="Times New Roman"/>
          <w:lang w:eastAsia="zh-CN"/>
        </w:rPr>
        <w:t>整个网站生命周期绝对只运行一次</w:t>
      </w:r>
      <w:r w:rsidRPr="00E87CAC">
        <w:rPr>
          <w:rFonts w:ascii="Times New Roman" w:eastAsia="宋体" w:hAnsi="Times New Roman"/>
          <w:lang w:eastAsia="zh-CN"/>
        </w:rPr>
        <w:t>”</w:t>
      </w:r>
      <w:r w:rsidRPr="00E87CAC">
        <w:rPr>
          <w:rFonts w:ascii="Times New Roman" w:eastAsia="宋体" w:hAnsi="Times New Roman"/>
          <w:lang w:eastAsia="zh-CN"/>
        </w:rPr>
        <w:t>。</w:t>
      </w:r>
    </w:p>
    <w:p w:rsidR="00D479D2" w:rsidRPr="00E87CAC" w:rsidRDefault="00000000">
      <w:pPr>
        <w:rPr>
          <w:rFonts w:ascii="Times New Roman" w:eastAsia="宋体" w:hAnsi="Times New Roman"/>
        </w:rPr>
      </w:pPr>
      <w:proofErr w:type="spellStart"/>
      <w:r w:rsidRPr="00E87CAC">
        <w:rPr>
          <w:rFonts w:ascii="Times New Roman" w:eastAsia="宋体" w:hAnsi="Times New Roman"/>
        </w:rPr>
        <w:t>模型</w:t>
      </w:r>
      <w:proofErr w:type="spellEnd"/>
      <w:r w:rsidRPr="00E87CAC">
        <w:rPr>
          <w:rFonts w:ascii="Times New Roman" w:eastAsia="宋体" w:hAnsi="Times New Roman"/>
        </w:rPr>
        <w:t xml:space="preserve"> Effect </w:t>
      </w:r>
      <w:r w:rsidRPr="00E87CAC">
        <w:rPr>
          <w:rFonts w:ascii="Times New Roman" w:eastAsia="宋体" w:hAnsi="Times New Roman"/>
        </w:rPr>
        <w:t>的</w:t>
      </w:r>
      <w:r w:rsidRPr="00E87CAC">
        <w:rPr>
          <w:rFonts w:ascii="Times New Roman" w:eastAsia="宋体" w:hAnsi="Times New Roman"/>
        </w:rPr>
        <w:t xml:space="preserve"> [</w:t>
      </w:r>
      <w:proofErr w:type="spellStart"/>
      <w:r w:rsidRPr="00E87CAC">
        <w:rPr>
          <w:rFonts w:ascii="Times New Roman" w:eastAsia="宋体" w:hAnsi="Times New Roman"/>
        </w:rPr>
        <w:t>url</w:t>
      </w:r>
      <w:proofErr w:type="spellEnd"/>
      <w:r w:rsidRPr="00E87CAC">
        <w:rPr>
          <w:rFonts w:ascii="Times New Roman" w:eastAsia="宋体" w:hAnsi="Times New Roman"/>
        </w:rPr>
        <w:t xml:space="preserve">, mode, rotationY] </w:t>
      </w:r>
      <w:r w:rsidRPr="00E87CAC">
        <w:rPr>
          <w:rFonts w:ascii="Times New Roman" w:eastAsia="宋体" w:hAnsi="Times New Roman"/>
        </w:rPr>
        <w:t>则表示这些依赖改变时，要先清理旧实例，再按新值建立。初学者修改文案时，一般无需碰这些依赖和清理代码。</w:t>
      </w:r>
    </w:p>
    <w:p w:rsidR="00D479D2" w:rsidRPr="00E87CAC" w:rsidRDefault="00000000">
      <w:pPr>
        <w:pStyle w:val="1"/>
        <w:pageBreakBefore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lastRenderedPageBreak/>
        <w:t xml:space="preserve">12 3D </w:t>
      </w:r>
      <w:r w:rsidRPr="00E87CAC">
        <w:rPr>
          <w:rFonts w:ascii="Times New Roman" w:eastAsia="宋体" w:hAnsi="Times New Roman"/>
        </w:rPr>
        <w:t>加载和失败回退怎么读</w:t>
      </w: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12.1 </w:t>
      </w:r>
      <w:r w:rsidRPr="00E87CAC">
        <w:rPr>
          <w:rFonts w:ascii="Times New Roman" w:eastAsia="宋体" w:hAnsi="Times New Roman"/>
        </w:rPr>
        <w:t>先分清控制界面与绘制场景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</w:rPr>
        <w:t xml:space="preserve">BuddhaViewer </w:t>
      </w:r>
      <w:proofErr w:type="gramStart"/>
      <w:r w:rsidRPr="00E87CAC">
        <w:rPr>
          <w:rFonts w:ascii="Times New Roman" w:eastAsia="宋体" w:hAnsi="Times New Roman"/>
        </w:rPr>
        <w:t>管</w:t>
      </w:r>
      <w:r w:rsidRPr="00E87CAC">
        <w:rPr>
          <w:rFonts w:ascii="Times New Roman" w:eastAsia="宋体" w:hAnsi="Times New Roman"/>
        </w:rPr>
        <w:t>“</w:t>
      </w:r>
      <w:proofErr w:type="gramEnd"/>
      <w:r w:rsidRPr="00E87CAC">
        <w:rPr>
          <w:rFonts w:ascii="Times New Roman" w:eastAsia="宋体" w:hAnsi="Times New Roman"/>
        </w:rPr>
        <w:t>显示照片还是模型、加载到了哪一步、</w:t>
      </w:r>
      <w:proofErr w:type="gramStart"/>
      <w:r w:rsidRPr="00E87CAC">
        <w:rPr>
          <w:rFonts w:ascii="Times New Roman" w:eastAsia="宋体" w:hAnsi="Times New Roman"/>
        </w:rPr>
        <w:t>复位按钮能不能点</w:t>
      </w:r>
      <w:r w:rsidRPr="00E87CAC">
        <w:rPr>
          <w:rFonts w:ascii="Times New Roman" w:eastAsia="宋体" w:hAnsi="Times New Roman"/>
        </w:rPr>
        <w:t>”</w:t>
      </w:r>
      <w:r w:rsidRPr="00E87CAC">
        <w:rPr>
          <w:rFonts w:ascii="Times New Roman" w:eastAsia="宋体" w:hAnsi="Times New Roman"/>
        </w:rPr>
        <w:t>；</w:t>
      </w:r>
      <w:proofErr w:type="gramEnd"/>
      <w:r w:rsidRPr="00E87CAC">
        <w:rPr>
          <w:rFonts w:ascii="Times New Roman" w:eastAsia="宋体" w:hAnsi="Times New Roman"/>
        </w:rPr>
        <w:t xml:space="preserve">BuddhaModel </w:t>
      </w:r>
      <w:proofErr w:type="spellStart"/>
      <w:proofErr w:type="gramStart"/>
      <w:r w:rsidRPr="00E87CAC">
        <w:rPr>
          <w:rFonts w:ascii="Times New Roman" w:eastAsia="宋体" w:hAnsi="Times New Roman"/>
        </w:rPr>
        <w:t>管</w:t>
      </w:r>
      <w:r w:rsidRPr="00E87CAC">
        <w:rPr>
          <w:rFonts w:ascii="Times New Roman" w:eastAsia="宋体" w:hAnsi="Times New Roman"/>
        </w:rPr>
        <w:t>“</w:t>
      </w:r>
      <w:proofErr w:type="gramEnd"/>
      <w:r w:rsidRPr="00E87CAC">
        <w:rPr>
          <w:rFonts w:ascii="Times New Roman" w:eastAsia="宋体" w:hAnsi="Times New Roman"/>
        </w:rPr>
        <w:t>如何加载</w:t>
      </w:r>
      <w:proofErr w:type="spellEnd"/>
      <w:r w:rsidRPr="00E87CAC">
        <w:rPr>
          <w:rFonts w:ascii="Times New Roman" w:eastAsia="宋体" w:hAnsi="Times New Roman"/>
        </w:rPr>
        <w:t xml:space="preserve"> </w:t>
      </w:r>
      <w:proofErr w:type="spellStart"/>
      <w:r w:rsidRPr="00E87CAC">
        <w:rPr>
          <w:rFonts w:ascii="Times New Roman" w:eastAsia="宋体" w:hAnsi="Times New Roman"/>
        </w:rPr>
        <w:t>GLB</w:t>
      </w:r>
      <w:r w:rsidRPr="00E87CAC">
        <w:rPr>
          <w:rFonts w:ascii="Times New Roman" w:eastAsia="宋体" w:hAnsi="Times New Roman"/>
        </w:rPr>
        <w:t>、</w:t>
      </w:r>
      <w:proofErr w:type="gramStart"/>
      <w:r w:rsidRPr="00E87CAC">
        <w:rPr>
          <w:rFonts w:ascii="Times New Roman" w:eastAsia="宋体" w:hAnsi="Times New Roman"/>
        </w:rPr>
        <w:t>设置镜头灯光并渲染</w:t>
      </w:r>
      <w:proofErr w:type="spellEnd"/>
      <w:r w:rsidRPr="00E87CAC">
        <w:rPr>
          <w:rFonts w:ascii="Times New Roman" w:eastAsia="宋体" w:hAnsi="Times New Roman"/>
        </w:rPr>
        <w:t>”</w:t>
      </w:r>
      <w:r w:rsidRPr="00E87CAC">
        <w:rPr>
          <w:rFonts w:ascii="Times New Roman" w:eastAsia="宋体" w:hAnsi="Times New Roman"/>
        </w:rPr>
        <w:t>。</w:t>
      </w:r>
      <w:proofErr w:type="spellStart"/>
      <w:proofErr w:type="gramEnd"/>
      <w:r w:rsidRPr="00E87CAC">
        <w:rPr>
          <w:rFonts w:ascii="Times New Roman" w:eastAsia="宋体" w:hAnsi="Times New Roman"/>
          <w:lang w:eastAsia="zh-CN"/>
        </w:rPr>
        <w:t>ScrollScene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则在代码中创建卷轴几何与贴图，并管理热点，和直接加载坐佛</w:t>
      </w:r>
      <w:r w:rsidRPr="00E87CAC">
        <w:rPr>
          <w:rFonts w:ascii="Times New Roman" w:eastAsia="宋体" w:hAnsi="Times New Roman"/>
          <w:lang w:eastAsia="zh-CN"/>
        </w:rPr>
        <w:t xml:space="preserve"> GLB </w:t>
      </w:r>
      <w:r w:rsidRPr="00E87CAC">
        <w:rPr>
          <w:rFonts w:ascii="Times New Roman" w:eastAsia="宋体" w:hAnsi="Times New Roman"/>
          <w:lang w:eastAsia="zh-CN"/>
        </w:rPr>
        <w:t>的实现方式不同。</w:t>
      </w:r>
    </w:p>
    <w:p w:rsidR="00D479D2" w:rsidRPr="00E87CAC" w:rsidRDefault="00000000">
      <w:pPr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>在</w:t>
      </w:r>
      <w:r w:rsidRPr="00E87CAC">
        <w:rPr>
          <w:rFonts w:ascii="Times New Roman" w:eastAsia="宋体" w:hAnsi="Times New Roman"/>
        </w:rPr>
        <w:t xml:space="preserve"> </w:t>
      </w:r>
      <w:hyperlink r:id="rId36">
        <w:r w:rsidRPr="00E87CAC">
          <w:rPr>
            <w:rFonts w:ascii="Times New Roman" w:eastAsia="宋体" w:hAnsi="Times New Roman"/>
            <w:color w:val="225588"/>
          </w:rPr>
          <w:t xml:space="preserve">BuddhaViewer.tsx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13—20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</w:rPr>
        <w:t>，</w:t>
      </w:r>
      <w:r w:rsidRPr="00E87CAC">
        <w:rPr>
          <w:rFonts w:ascii="Times New Roman" w:eastAsia="宋体" w:hAnsi="Times New Roman"/>
        </w:rPr>
        <w:t xml:space="preserve">IntersectionObserver </w:t>
      </w:r>
      <w:r w:rsidRPr="00E87CAC">
        <w:rPr>
          <w:rFonts w:ascii="Times New Roman" w:eastAsia="宋体" w:hAnsi="Times New Roman"/>
        </w:rPr>
        <w:t>观察展示器是否接近视口，接近时才准备模型展示。这样可以避免展品区尚未接近用户视线时就建立该处渲染组件。</w:t>
      </w: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12.2 lazy </w:t>
      </w:r>
      <w:r w:rsidRPr="00E87CAC">
        <w:rPr>
          <w:rFonts w:ascii="Times New Roman" w:eastAsia="宋体" w:hAnsi="Times New Roman"/>
        </w:rPr>
        <w:t>和</w:t>
      </w:r>
      <w:r w:rsidRPr="00E87CAC">
        <w:rPr>
          <w:rFonts w:ascii="Times New Roman" w:eastAsia="宋体" w:hAnsi="Times New Roman"/>
        </w:rPr>
        <w:t xml:space="preserve"> Suspense </w:t>
      </w:r>
      <w:r w:rsidRPr="00E87CAC">
        <w:rPr>
          <w:rFonts w:ascii="Times New Roman" w:eastAsia="宋体" w:hAnsi="Times New Roman"/>
        </w:rPr>
        <w:t>分别负责什么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</w:rPr>
        <w:t>项目用</w:t>
      </w:r>
      <w:r w:rsidRPr="00E87CAC">
        <w:rPr>
          <w:rFonts w:ascii="Times New Roman" w:eastAsia="宋体" w:hAnsi="Times New Roman"/>
        </w:rPr>
        <w:t xml:space="preserve"> lazy </w:t>
      </w:r>
      <w:r w:rsidRPr="00E87CAC">
        <w:rPr>
          <w:rFonts w:ascii="Times New Roman" w:eastAsia="宋体" w:hAnsi="Times New Roman"/>
        </w:rPr>
        <w:t>动态导入复杂组件，并用</w:t>
      </w:r>
      <w:r w:rsidRPr="00E87CAC">
        <w:rPr>
          <w:rFonts w:ascii="Times New Roman" w:eastAsia="宋体" w:hAnsi="Times New Roman"/>
        </w:rPr>
        <w:t xml:space="preserve"> Suspense </w:t>
      </w:r>
      <w:proofErr w:type="spellStart"/>
      <w:r w:rsidRPr="00E87CAC">
        <w:rPr>
          <w:rFonts w:ascii="Times New Roman" w:eastAsia="宋体" w:hAnsi="Times New Roman"/>
        </w:rPr>
        <w:t>在组件代码加载期间提供备用显示</w:t>
      </w:r>
      <w:proofErr w:type="spellEnd"/>
      <w:r w:rsidRPr="00E87CAC">
        <w:rPr>
          <w:rFonts w:ascii="Times New Roman" w:eastAsia="宋体" w:hAnsi="Times New Roman"/>
        </w:rPr>
        <w:t>。</w:t>
      </w:r>
      <w:r w:rsidRPr="00E87CAC">
        <w:rPr>
          <w:rFonts w:ascii="Times New Roman" w:eastAsia="宋体" w:hAnsi="Times New Roman"/>
          <w:b/>
          <w:lang w:eastAsia="zh-CN"/>
        </w:rPr>
        <w:t>组件代码载入完成，不代表</w:t>
      </w:r>
      <w:r w:rsidRPr="00E87CAC">
        <w:rPr>
          <w:rFonts w:ascii="Times New Roman" w:eastAsia="宋体" w:hAnsi="Times New Roman"/>
          <w:b/>
          <w:lang w:eastAsia="zh-CN"/>
        </w:rPr>
        <w:t xml:space="preserve"> GLB </w:t>
      </w:r>
      <w:r w:rsidRPr="00E87CAC">
        <w:rPr>
          <w:rFonts w:ascii="Times New Roman" w:eastAsia="宋体" w:hAnsi="Times New Roman"/>
          <w:b/>
          <w:lang w:eastAsia="zh-CN"/>
        </w:rPr>
        <w:t>文件已经加载并画出第一帧。</w:t>
      </w:r>
      <w:r w:rsidRPr="00E87CAC">
        <w:rPr>
          <w:rFonts w:ascii="Times New Roman" w:eastAsia="宋体" w:hAnsi="Times New Roman"/>
          <w:lang w:eastAsia="zh-CN"/>
        </w:rPr>
        <w:t>模型内部还需要</w:t>
      </w:r>
      <w:r w:rsidRPr="00E87CAC">
        <w:rPr>
          <w:rFonts w:ascii="Times New Roman" w:eastAsia="宋体" w:hAnsi="Times New Roman"/>
          <w:lang w:eastAsia="zh-CN"/>
        </w:rPr>
        <w:t xml:space="preserve"> ready</w:t>
      </w:r>
      <w:r w:rsidRPr="00E87CAC">
        <w:rPr>
          <w:rFonts w:ascii="Times New Roman" w:eastAsia="宋体" w:hAnsi="Times New Roman"/>
          <w:lang w:eastAsia="zh-CN"/>
        </w:rPr>
        <w:t>、</w:t>
      </w:r>
      <w:r w:rsidRPr="00E87CAC">
        <w:rPr>
          <w:rFonts w:ascii="Times New Roman" w:eastAsia="宋体" w:hAnsi="Times New Roman"/>
          <w:lang w:eastAsia="zh-CN"/>
        </w:rPr>
        <w:t xml:space="preserve">fallback </w:t>
      </w:r>
      <w:r w:rsidRPr="00E87CAC">
        <w:rPr>
          <w:rFonts w:ascii="Times New Roman" w:eastAsia="宋体" w:hAnsi="Times New Roman"/>
          <w:lang w:eastAsia="zh-CN"/>
        </w:rPr>
        <w:t>等状态管理。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12.3 Promise then catch </w:t>
      </w:r>
      <w:r w:rsidRPr="00E87CAC">
        <w:rPr>
          <w:rFonts w:ascii="Times New Roman" w:eastAsia="宋体" w:hAnsi="Times New Roman"/>
          <w:lang w:eastAsia="zh-CN"/>
        </w:rPr>
        <w:t>与</w:t>
      </w:r>
      <w:r w:rsidRPr="00E87CAC">
        <w:rPr>
          <w:rFonts w:ascii="Times New Roman" w:eastAsia="宋体" w:hAnsi="Times New Roman"/>
          <w:lang w:eastAsia="zh-CN"/>
        </w:rPr>
        <w:t xml:space="preserve"> try catch</w:t>
      </w:r>
    </w:p>
    <w:p w:rsidR="00D479D2" w:rsidRPr="00E87CAC" w:rsidRDefault="00000000">
      <w:pPr>
        <w:spacing w:after="60"/>
        <w:rPr>
          <w:rFonts w:ascii="Times New Roman" w:eastAsia="宋体" w:hAnsi="Times New Roman"/>
          <w:lang w:eastAsia="zh-CN"/>
        </w:rPr>
      </w:pPr>
      <w:hyperlink r:id="rId37"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BuddhaModel.tsx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第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 138—154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行</w:t>
        </w:r>
      </w:hyperlink>
      <w:r w:rsidRPr="00E87CAC">
        <w:rPr>
          <w:rFonts w:ascii="Times New Roman" w:eastAsia="宋体" w:hAnsi="Times New Roman"/>
          <w:sz w:val="18"/>
          <w:lang w:eastAsia="zh-CN"/>
        </w:rPr>
        <w:t xml:space="preserve"> </w:t>
      </w:r>
      <w:r w:rsidRPr="00E87CAC">
        <w:rPr>
          <w:rFonts w:ascii="Times New Roman" w:eastAsia="宋体" w:hAnsi="Times New Roman"/>
          <w:sz w:val="18"/>
          <w:lang w:eastAsia="zh-CN"/>
        </w:rPr>
        <w:t>使用</w:t>
      </w:r>
      <w:r w:rsidRPr="00E87CAC">
        <w:rPr>
          <w:rFonts w:ascii="Times New Roman" w:eastAsia="宋体" w:hAnsi="Times New Roman"/>
          <w:sz w:val="18"/>
          <w:lang w:eastAsia="zh-CN"/>
        </w:rPr>
        <w:t xml:space="preserve"> </w:t>
      </w:r>
      <w:proofErr w:type="spellStart"/>
      <w:r w:rsidRPr="00E87CAC">
        <w:rPr>
          <w:rFonts w:ascii="Times New Roman" w:eastAsia="宋体" w:hAnsi="Times New Roman"/>
          <w:sz w:val="18"/>
          <w:lang w:eastAsia="zh-CN"/>
        </w:rPr>
        <w:t>loadModel</w:t>
      </w:r>
      <w:proofErr w:type="spellEnd"/>
      <w:r w:rsidRPr="00E87CAC">
        <w:rPr>
          <w:rFonts w:ascii="Times New Roman" w:eastAsia="宋体" w:hAnsi="Times New Roman"/>
          <w:sz w:val="18"/>
          <w:lang w:eastAsia="zh-CN"/>
        </w:rPr>
        <w:t>(</w:t>
      </w:r>
      <w:proofErr w:type="spellStart"/>
      <w:r w:rsidRPr="00E87CAC">
        <w:rPr>
          <w:rFonts w:ascii="Times New Roman" w:eastAsia="宋体" w:hAnsi="Times New Roman"/>
          <w:sz w:val="18"/>
          <w:lang w:eastAsia="zh-CN"/>
        </w:rPr>
        <w:t>url</w:t>
      </w:r>
      <w:proofErr w:type="spellEnd"/>
      <w:r w:rsidRPr="00E87CAC">
        <w:rPr>
          <w:rFonts w:ascii="Times New Roman" w:eastAsia="宋体" w:hAnsi="Times New Roman"/>
          <w:sz w:val="18"/>
          <w:lang w:eastAsia="zh-CN"/>
        </w:rPr>
        <w:t>).then(...).catch(...)</w:t>
      </w:r>
      <w:r w:rsidRPr="00E87CAC">
        <w:rPr>
          <w:rFonts w:ascii="Times New Roman" w:eastAsia="宋体" w:hAnsi="Times New Roman"/>
          <w:sz w:val="18"/>
          <w:lang w:eastAsia="zh-CN"/>
        </w:rPr>
        <w:t>：加载是异步操作，</w:t>
      </w:r>
      <w:r w:rsidRPr="00E87CAC">
        <w:rPr>
          <w:rFonts w:ascii="Times New Roman" w:eastAsia="宋体" w:hAnsi="Times New Roman"/>
          <w:sz w:val="18"/>
          <w:lang w:eastAsia="zh-CN"/>
        </w:rPr>
        <w:t xml:space="preserve">then </w:t>
      </w:r>
      <w:r w:rsidRPr="00E87CAC">
        <w:rPr>
          <w:rFonts w:ascii="Times New Roman" w:eastAsia="宋体" w:hAnsi="Times New Roman"/>
          <w:sz w:val="18"/>
          <w:lang w:eastAsia="zh-CN"/>
        </w:rPr>
        <w:t>在成功后处理模型，</w:t>
      </w:r>
      <w:r w:rsidRPr="00E87CAC">
        <w:rPr>
          <w:rFonts w:ascii="Times New Roman" w:eastAsia="宋体" w:hAnsi="Times New Roman"/>
          <w:sz w:val="18"/>
          <w:lang w:eastAsia="zh-CN"/>
        </w:rPr>
        <w:t xml:space="preserve">catch </w:t>
      </w:r>
      <w:r w:rsidRPr="00E87CAC">
        <w:rPr>
          <w:rFonts w:ascii="Times New Roman" w:eastAsia="宋体" w:hAnsi="Times New Roman"/>
          <w:sz w:val="18"/>
          <w:lang w:eastAsia="zh-CN"/>
        </w:rPr>
        <w:t>在这条异步链失败后执行回退。这里的</w:t>
      </w:r>
      <w:r w:rsidRPr="00E87CAC">
        <w:rPr>
          <w:rFonts w:ascii="Times New Roman" w:eastAsia="宋体" w:hAnsi="Times New Roman"/>
          <w:sz w:val="18"/>
          <w:lang w:eastAsia="zh-CN"/>
        </w:rPr>
        <w:t xml:space="preserve"> </w:t>
      </w:r>
      <w:proofErr w:type="spellStart"/>
      <w:r w:rsidRPr="00E87CAC">
        <w:rPr>
          <w:rFonts w:ascii="Times New Roman" w:eastAsia="宋体" w:hAnsi="Times New Roman"/>
          <w:sz w:val="18"/>
          <w:lang w:eastAsia="zh-CN"/>
        </w:rPr>
        <w:t>loadAsync</w:t>
      </w:r>
      <w:proofErr w:type="spellEnd"/>
      <w:r w:rsidRPr="00E87CAC">
        <w:rPr>
          <w:rFonts w:ascii="Times New Roman" w:eastAsia="宋体" w:hAnsi="Times New Roman"/>
          <w:sz w:val="18"/>
          <w:lang w:eastAsia="zh-CN"/>
        </w:rPr>
        <w:t xml:space="preserve"> </w:t>
      </w:r>
      <w:r w:rsidRPr="00E87CAC">
        <w:rPr>
          <w:rFonts w:ascii="Times New Roman" w:eastAsia="宋体" w:hAnsi="Times New Roman"/>
          <w:sz w:val="18"/>
          <w:lang w:eastAsia="zh-CN"/>
        </w:rPr>
        <w:t>会加载资源，源码没有显式写</w:t>
      </w:r>
      <w:r w:rsidRPr="00E87CAC">
        <w:rPr>
          <w:rFonts w:ascii="Times New Roman" w:eastAsia="宋体" w:hAnsi="Times New Roman"/>
          <w:sz w:val="18"/>
          <w:lang w:eastAsia="zh-CN"/>
        </w:rPr>
        <w:t xml:space="preserve"> fetch </w:t>
      </w:r>
      <w:r w:rsidRPr="00E87CAC">
        <w:rPr>
          <w:rFonts w:ascii="Times New Roman" w:eastAsia="宋体" w:hAnsi="Times New Roman"/>
          <w:sz w:val="18"/>
          <w:lang w:eastAsia="zh-CN"/>
        </w:rPr>
        <w:t>也仍然会产生资源请求。</w:t>
      </w:r>
    </w:p>
    <w:p w:rsidR="00D479D2" w:rsidRPr="00E87CAC" w:rsidRDefault="00000000">
      <w:pPr>
        <w:spacing w:after="60"/>
        <w:rPr>
          <w:rFonts w:ascii="Times New Roman" w:eastAsia="宋体" w:hAnsi="Times New Roman"/>
        </w:rPr>
      </w:pPr>
      <w:hyperlink r:id="rId38">
        <w:r w:rsidRPr="00E87CAC">
          <w:rPr>
            <w:rFonts w:ascii="Times New Roman" w:eastAsia="宋体" w:hAnsi="Times New Roman"/>
            <w:color w:val="225588"/>
          </w:rPr>
          <w:t xml:space="preserve">BuddhaModel.tsx </w:t>
        </w:r>
        <w:r w:rsidRPr="00E87CAC">
          <w:rPr>
            <w:rFonts w:ascii="Times New Roman" w:eastAsia="宋体" w:hAnsi="Times New Roman"/>
            <w:color w:val="225588"/>
          </w:rPr>
          <w:t>第</w:t>
        </w:r>
        <w:r w:rsidRPr="00E87CAC">
          <w:rPr>
            <w:rFonts w:ascii="Times New Roman" w:eastAsia="宋体" w:hAnsi="Times New Roman"/>
            <w:color w:val="225588"/>
          </w:rPr>
          <w:t xml:space="preserve"> 38—44 </w:t>
        </w:r>
        <w:r w:rsidRPr="00E87CAC">
          <w:rPr>
            <w:rFonts w:ascii="Times New Roman" w:eastAsia="宋体" w:hAnsi="Times New Roman"/>
            <w:color w:val="225588"/>
          </w:rPr>
          <w:t>行</w:t>
        </w:r>
      </w:hyperlink>
      <w:r w:rsidRPr="00E87CAC">
        <w:rPr>
          <w:rFonts w:ascii="Times New Roman" w:eastAsia="宋体" w:hAnsi="Times New Roman"/>
          <w:sz w:val="18"/>
        </w:rPr>
        <w:t xml:space="preserve"> </w:t>
      </w:r>
      <w:r w:rsidRPr="00E87CAC">
        <w:rPr>
          <w:rFonts w:ascii="Times New Roman" w:eastAsia="宋体" w:hAnsi="Times New Roman"/>
          <w:sz w:val="18"/>
        </w:rPr>
        <w:t>还用</w:t>
      </w:r>
      <w:r w:rsidRPr="00E87CAC">
        <w:rPr>
          <w:rFonts w:ascii="Times New Roman" w:eastAsia="宋体" w:hAnsi="Times New Roman"/>
          <w:sz w:val="18"/>
        </w:rPr>
        <w:t xml:space="preserve"> try/catch </w:t>
      </w:r>
      <w:r w:rsidRPr="00E87CAC">
        <w:rPr>
          <w:rFonts w:ascii="Times New Roman" w:eastAsia="宋体" w:hAnsi="Times New Roman"/>
          <w:sz w:val="18"/>
        </w:rPr>
        <w:t>捕获建立</w:t>
      </w:r>
      <w:r w:rsidRPr="00E87CAC">
        <w:rPr>
          <w:rFonts w:ascii="Times New Roman" w:eastAsia="宋体" w:hAnsi="Times New Roman"/>
          <w:sz w:val="18"/>
        </w:rPr>
        <w:t xml:space="preserve"> WebGL </w:t>
      </w:r>
      <w:r w:rsidRPr="00E87CAC">
        <w:rPr>
          <w:rFonts w:ascii="Times New Roman" w:eastAsia="宋体" w:hAnsi="Times New Roman"/>
          <w:sz w:val="18"/>
        </w:rPr>
        <w:t>渲染器时的同步错误。两种</w:t>
      </w:r>
      <w:r w:rsidRPr="00E87CAC">
        <w:rPr>
          <w:rFonts w:ascii="Times New Roman" w:eastAsia="宋体" w:hAnsi="Times New Roman"/>
          <w:sz w:val="18"/>
        </w:rPr>
        <w:t xml:space="preserve"> catch </w:t>
      </w:r>
      <w:r w:rsidRPr="00E87CAC">
        <w:rPr>
          <w:rFonts w:ascii="Times New Roman" w:eastAsia="宋体" w:hAnsi="Times New Roman"/>
          <w:sz w:val="18"/>
        </w:rPr>
        <w:t>的上下文不同，不能认为任何</w:t>
      </w:r>
      <w:r w:rsidRPr="00E87CAC">
        <w:rPr>
          <w:rFonts w:ascii="Times New Roman" w:eastAsia="宋体" w:hAnsi="Times New Roman"/>
          <w:sz w:val="18"/>
        </w:rPr>
        <w:t xml:space="preserve"> try/catch </w:t>
      </w:r>
      <w:r w:rsidRPr="00E87CAC">
        <w:rPr>
          <w:rFonts w:ascii="Times New Roman" w:eastAsia="宋体" w:hAnsi="Times New Roman"/>
          <w:sz w:val="18"/>
        </w:rPr>
        <w:t>都会自动捕获未来异步回调的错误。</w:t>
      </w:r>
    </w:p>
    <w:p w:rsidR="00D479D2" w:rsidRPr="00E87CAC" w:rsidRDefault="00000000">
      <w:pPr>
        <w:pStyle w:val="21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</w:rPr>
        <w:t xml:space="preserve">12.4 </w:t>
      </w:r>
      <w:r w:rsidRPr="00E87CAC">
        <w:rPr>
          <w:rFonts w:ascii="Times New Roman" w:eastAsia="宋体" w:hAnsi="Times New Roman"/>
        </w:rPr>
        <w:t>加载状态怎样决定界面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742"/>
        <w:gridCol w:w="3628"/>
      </w:tblGrid>
      <w:tr w:rsidR="00D479D2" w:rsidRPr="00E87CAC">
        <w:trPr>
          <w:cantSplit/>
          <w:tblHeader/>
          <w:jc w:val="center"/>
        </w:trPr>
        <w:tc>
          <w:tcPr>
            <w:tcW w:w="2268" w:type="dxa"/>
            <w:shd w:val="clear" w:color="auto" w:fill="DF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b/>
                <w:sz w:val="19"/>
              </w:rPr>
              <w:t>状态</w:t>
            </w:r>
          </w:p>
        </w:tc>
        <w:tc>
          <w:tcPr>
            <w:tcW w:w="3742" w:type="dxa"/>
            <w:shd w:val="clear" w:color="auto" w:fill="DF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b/>
                <w:sz w:val="19"/>
              </w:rPr>
              <w:t>组件在做什么</w:t>
            </w:r>
          </w:p>
        </w:tc>
        <w:tc>
          <w:tcPr>
            <w:tcW w:w="3628" w:type="dxa"/>
            <w:shd w:val="clear" w:color="auto" w:fill="DF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b/>
                <w:sz w:val="19"/>
              </w:rPr>
              <w:t>用户看到什么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loading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等待组件或模型绘制完成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照片与加载提示等备用内容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ready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模型第一帧已绘制并上报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可旋转、缩放或随滚动展示的模型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fallback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渲染器或资源等失败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回到照片并保留展品说明</w:t>
            </w:r>
          </w:p>
        </w:tc>
      </w:tr>
    </w:tbl>
    <w:p w:rsidR="00D479D2" w:rsidRPr="00E87CAC" w:rsidRDefault="00D479D2">
      <w:pPr>
        <w:spacing w:after="20" w:line="40" w:lineRule="exact"/>
        <w:rPr>
          <w:rFonts w:ascii="Times New Roman" w:eastAsia="宋体" w:hAnsi="Times New Roman"/>
          <w:lang w:eastAsia="zh-CN"/>
        </w:rPr>
      </w:pP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这里的状态名是项目自行约定的字符串，不是浏览器自动提供的三个固定状态。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12.5 </w:t>
      </w:r>
      <w:r w:rsidRPr="00E87CAC">
        <w:rPr>
          <w:rFonts w:ascii="Times New Roman" w:eastAsia="宋体" w:hAnsi="Times New Roman"/>
          <w:lang w:eastAsia="zh-CN"/>
        </w:rPr>
        <w:t>为什么清理代码这么长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渲染器、控制器、观察器和事件监听各有需要释放的资源。</w:t>
      </w:r>
      <w:proofErr w:type="spellStart"/>
      <w:r w:rsidRPr="00E87CAC">
        <w:rPr>
          <w:rFonts w:ascii="Times New Roman" w:eastAsia="宋体" w:hAnsi="Times New Roman"/>
          <w:lang w:eastAsia="zh-CN"/>
        </w:rPr>
        <w:t>BuddhaModel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的清理代码见第</w:t>
      </w:r>
      <w:r w:rsidRPr="00E87CAC">
        <w:rPr>
          <w:rFonts w:ascii="Times New Roman" w:eastAsia="宋体" w:hAnsi="Times New Roman"/>
          <w:lang w:eastAsia="zh-CN"/>
        </w:rPr>
        <w:t xml:space="preserve"> 156 </w:t>
      </w:r>
      <w:r w:rsidRPr="00E87CAC">
        <w:rPr>
          <w:rFonts w:ascii="Times New Roman" w:eastAsia="宋体" w:hAnsi="Times New Roman"/>
          <w:lang w:eastAsia="zh-CN"/>
        </w:rPr>
        <w:t>行起；共享缓存中的几何和纹理由缓存所有，不能简单地把所有资源都按同一种方式销毁。初学阶段理解职责即可，暂时不必逐项改动。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b/>
          <w:lang w:eastAsia="zh-CN"/>
        </w:rPr>
        <w:t>迁移到论文助手的启发：</w:t>
      </w:r>
      <w:r w:rsidRPr="00E87CAC">
        <w:rPr>
          <w:rFonts w:ascii="Times New Roman" w:eastAsia="宋体" w:hAnsi="Times New Roman"/>
          <w:lang w:eastAsia="zh-CN"/>
        </w:rPr>
        <w:t>解析或模型请求也需要清楚的等待、成功、失败状态，以及可继续阅读的备用内容。</w:t>
      </w:r>
    </w:p>
    <w:p w:rsidR="00D479D2" w:rsidRPr="00E87CAC" w:rsidRDefault="00000000">
      <w:pPr>
        <w:pStyle w:val="1"/>
        <w:pageBreakBefore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lastRenderedPageBreak/>
        <w:t xml:space="preserve">13 </w:t>
      </w:r>
      <w:r w:rsidRPr="00E87CAC">
        <w:rPr>
          <w:rFonts w:ascii="Times New Roman" w:eastAsia="宋体" w:hAnsi="Times New Roman"/>
          <w:lang w:eastAsia="zh-CN"/>
        </w:rPr>
        <w:t>配置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练习与迁移到论文助手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13.1 </w:t>
      </w:r>
      <w:r w:rsidRPr="00E87CAC">
        <w:rPr>
          <w:rFonts w:ascii="Times New Roman" w:eastAsia="宋体" w:hAnsi="Times New Roman"/>
          <w:lang w:eastAsia="zh-CN"/>
        </w:rPr>
        <w:t>项目启动命令来自哪里</w:t>
      </w:r>
    </w:p>
    <w:p w:rsidR="00D479D2" w:rsidRPr="00E87CAC" w:rsidRDefault="00000000">
      <w:pPr>
        <w:spacing w:after="60"/>
        <w:rPr>
          <w:rFonts w:ascii="Times New Roman" w:eastAsia="宋体" w:hAnsi="Times New Roman"/>
          <w:lang w:eastAsia="zh-CN"/>
        </w:rPr>
      </w:pPr>
      <w:hyperlink r:id="rId39"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package.json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第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 xml:space="preserve"> 6—11 </w:t>
        </w:r>
        <w:r w:rsidRPr="00E87CAC">
          <w:rPr>
            <w:rFonts w:ascii="Times New Roman" w:eastAsia="宋体" w:hAnsi="Times New Roman"/>
            <w:color w:val="225588"/>
            <w:lang w:eastAsia="zh-CN"/>
          </w:rPr>
          <w:t>行</w:t>
        </w:r>
      </w:hyperlink>
      <w:r w:rsidRPr="00E87CAC">
        <w:rPr>
          <w:rFonts w:ascii="Times New Roman" w:eastAsia="宋体" w:hAnsi="Times New Roman"/>
          <w:sz w:val="18"/>
          <w:lang w:eastAsia="zh-CN"/>
        </w:rPr>
        <w:t xml:space="preserve"> </w:t>
      </w:r>
      <w:r w:rsidRPr="00E87CAC">
        <w:rPr>
          <w:rFonts w:ascii="Times New Roman" w:eastAsia="宋体" w:hAnsi="Times New Roman"/>
          <w:sz w:val="18"/>
          <w:lang w:eastAsia="zh-CN"/>
        </w:rPr>
        <w:t>定义运行任务。</w:t>
      </w:r>
      <w:proofErr w:type="spellStart"/>
      <w:r w:rsidRPr="00E87CAC">
        <w:rPr>
          <w:rFonts w:ascii="Times New Roman" w:eastAsia="宋体" w:hAnsi="Times New Roman"/>
          <w:sz w:val="18"/>
          <w:lang w:eastAsia="zh-CN"/>
        </w:rPr>
        <w:t>npm</w:t>
      </w:r>
      <w:proofErr w:type="spellEnd"/>
      <w:r w:rsidRPr="00E87CAC">
        <w:rPr>
          <w:rFonts w:ascii="Times New Roman" w:eastAsia="宋体" w:hAnsi="Times New Roman"/>
          <w:sz w:val="18"/>
          <w:lang w:eastAsia="zh-CN"/>
        </w:rPr>
        <w:t xml:space="preserve"> run dev </w:t>
      </w:r>
      <w:r w:rsidRPr="00E87CAC">
        <w:rPr>
          <w:rFonts w:ascii="Times New Roman" w:eastAsia="宋体" w:hAnsi="Times New Roman"/>
          <w:sz w:val="18"/>
          <w:lang w:eastAsia="zh-CN"/>
        </w:rPr>
        <w:t>启动</w:t>
      </w:r>
      <w:r w:rsidRPr="00E87CAC">
        <w:rPr>
          <w:rFonts w:ascii="Times New Roman" w:eastAsia="宋体" w:hAnsi="Times New Roman"/>
          <w:sz w:val="18"/>
          <w:lang w:eastAsia="zh-CN"/>
        </w:rPr>
        <w:t xml:space="preserve"> Vite </w:t>
      </w:r>
      <w:r w:rsidRPr="00E87CAC">
        <w:rPr>
          <w:rFonts w:ascii="Times New Roman" w:eastAsia="宋体" w:hAnsi="Times New Roman"/>
          <w:sz w:val="18"/>
          <w:lang w:eastAsia="zh-CN"/>
        </w:rPr>
        <w:t>开发服务；</w:t>
      </w:r>
      <w:proofErr w:type="spellStart"/>
      <w:r w:rsidRPr="00E87CAC">
        <w:rPr>
          <w:rFonts w:ascii="Times New Roman" w:eastAsia="宋体" w:hAnsi="Times New Roman"/>
          <w:sz w:val="18"/>
          <w:lang w:eastAsia="zh-CN"/>
        </w:rPr>
        <w:t>npm</w:t>
      </w:r>
      <w:proofErr w:type="spellEnd"/>
      <w:r w:rsidRPr="00E87CAC">
        <w:rPr>
          <w:rFonts w:ascii="Times New Roman" w:eastAsia="宋体" w:hAnsi="Times New Roman"/>
          <w:sz w:val="18"/>
          <w:lang w:eastAsia="zh-CN"/>
        </w:rPr>
        <w:t xml:space="preserve"> test </w:t>
      </w:r>
      <w:r w:rsidRPr="00E87CAC">
        <w:rPr>
          <w:rFonts w:ascii="Times New Roman" w:eastAsia="宋体" w:hAnsi="Times New Roman"/>
          <w:sz w:val="18"/>
          <w:lang w:eastAsia="zh-CN"/>
        </w:rPr>
        <w:t>运行现有测试；</w:t>
      </w:r>
      <w:proofErr w:type="spellStart"/>
      <w:r w:rsidRPr="00E87CAC">
        <w:rPr>
          <w:rFonts w:ascii="Times New Roman" w:eastAsia="宋体" w:hAnsi="Times New Roman"/>
          <w:sz w:val="18"/>
          <w:lang w:eastAsia="zh-CN"/>
        </w:rPr>
        <w:t>npm</w:t>
      </w:r>
      <w:proofErr w:type="spellEnd"/>
      <w:r w:rsidRPr="00E87CAC">
        <w:rPr>
          <w:rFonts w:ascii="Times New Roman" w:eastAsia="宋体" w:hAnsi="Times New Roman"/>
          <w:sz w:val="18"/>
          <w:lang w:eastAsia="zh-CN"/>
        </w:rPr>
        <w:t xml:space="preserve"> run build </w:t>
      </w:r>
      <w:r w:rsidRPr="00E87CAC">
        <w:rPr>
          <w:rFonts w:ascii="Times New Roman" w:eastAsia="宋体" w:hAnsi="Times New Roman"/>
          <w:sz w:val="18"/>
          <w:lang w:eastAsia="zh-CN"/>
        </w:rPr>
        <w:t>先做</w:t>
      </w:r>
      <w:r w:rsidRPr="00E87CAC">
        <w:rPr>
          <w:rFonts w:ascii="Times New Roman" w:eastAsia="宋体" w:hAnsi="Times New Roman"/>
          <w:sz w:val="18"/>
          <w:lang w:eastAsia="zh-CN"/>
        </w:rPr>
        <w:t xml:space="preserve"> TypeScript </w:t>
      </w:r>
      <w:r w:rsidRPr="00E87CAC">
        <w:rPr>
          <w:rFonts w:ascii="Times New Roman" w:eastAsia="宋体" w:hAnsi="Times New Roman"/>
          <w:sz w:val="18"/>
          <w:lang w:eastAsia="zh-CN"/>
        </w:rPr>
        <w:t>检查，再构建；</w:t>
      </w:r>
      <w:proofErr w:type="spellStart"/>
      <w:r w:rsidRPr="00E87CAC">
        <w:rPr>
          <w:rFonts w:ascii="Times New Roman" w:eastAsia="宋体" w:hAnsi="Times New Roman"/>
          <w:sz w:val="18"/>
          <w:lang w:eastAsia="zh-CN"/>
        </w:rPr>
        <w:t>npm</w:t>
      </w:r>
      <w:proofErr w:type="spellEnd"/>
      <w:r w:rsidRPr="00E87CAC">
        <w:rPr>
          <w:rFonts w:ascii="Times New Roman" w:eastAsia="宋体" w:hAnsi="Times New Roman"/>
          <w:sz w:val="18"/>
          <w:lang w:eastAsia="zh-CN"/>
        </w:rPr>
        <w:t xml:space="preserve"> run preview </w:t>
      </w:r>
      <w:r w:rsidRPr="00E87CAC">
        <w:rPr>
          <w:rFonts w:ascii="Times New Roman" w:eastAsia="宋体" w:hAnsi="Times New Roman"/>
          <w:sz w:val="18"/>
          <w:lang w:eastAsia="zh-CN"/>
        </w:rPr>
        <w:t>预览已构建的结果。预览与开发不是同一个步骤。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本项目</w:t>
      </w:r>
      <w:r w:rsidRPr="00E87CAC">
        <w:rPr>
          <w:rFonts w:ascii="Times New Roman" w:eastAsia="宋体" w:hAnsi="Times New Roman"/>
          <w:lang w:eastAsia="zh-CN"/>
        </w:rPr>
        <w:t xml:space="preserve"> README </w:t>
      </w:r>
      <w:r w:rsidRPr="00E87CAC">
        <w:rPr>
          <w:rFonts w:ascii="Times New Roman" w:eastAsia="宋体" w:hAnsi="Times New Roman"/>
          <w:lang w:eastAsia="zh-CN"/>
        </w:rPr>
        <w:t>特别记录了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E87CAC">
        <w:rPr>
          <w:rFonts w:ascii="Times New Roman" w:eastAsia="宋体" w:hAnsi="Times New Roman"/>
          <w:lang w:eastAsia="zh-CN"/>
        </w:rPr>
        <w:t>dist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/ </w:t>
      </w:r>
      <w:r w:rsidRPr="00E87CAC">
        <w:rPr>
          <w:rFonts w:ascii="Times New Roman" w:eastAsia="宋体" w:hAnsi="Times New Roman"/>
          <w:lang w:eastAsia="zh-CN"/>
        </w:rPr>
        <w:t>中历史素材的保留问题，因此学习期间不要随意清空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E87CAC">
        <w:rPr>
          <w:rFonts w:ascii="Times New Roman" w:eastAsia="宋体" w:hAnsi="Times New Roman"/>
          <w:lang w:eastAsia="zh-CN"/>
        </w:rPr>
        <w:t>dist</w:t>
      </w:r>
      <w:proofErr w:type="spellEnd"/>
      <w:r w:rsidRPr="00E87CAC">
        <w:rPr>
          <w:rFonts w:ascii="Times New Roman" w:eastAsia="宋体" w:hAnsi="Times New Roman"/>
          <w:lang w:eastAsia="zh-CN"/>
        </w:rPr>
        <w:t>，也不要为了</w:t>
      </w:r>
      <w:r w:rsidRPr="00E87CAC">
        <w:rPr>
          <w:rFonts w:ascii="Times New Roman" w:eastAsia="宋体" w:hAnsi="Times New Roman"/>
          <w:lang w:eastAsia="zh-CN"/>
        </w:rPr>
        <w:t>“</w:t>
      </w:r>
      <w:r w:rsidRPr="00E87CAC">
        <w:rPr>
          <w:rFonts w:ascii="Times New Roman" w:eastAsia="宋体" w:hAnsi="Times New Roman"/>
          <w:lang w:eastAsia="zh-CN"/>
        </w:rPr>
        <w:t>看看效果</w:t>
      </w:r>
      <w:r w:rsidRPr="00E87CAC">
        <w:rPr>
          <w:rFonts w:ascii="Times New Roman" w:eastAsia="宋体" w:hAnsi="Times New Roman"/>
          <w:lang w:eastAsia="zh-CN"/>
        </w:rPr>
        <w:t>”</w:t>
      </w:r>
      <w:r w:rsidRPr="00E87CAC">
        <w:rPr>
          <w:rFonts w:ascii="Times New Roman" w:eastAsia="宋体" w:hAnsi="Times New Roman"/>
          <w:lang w:eastAsia="zh-CN"/>
        </w:rPr>
        <w:t>直接覆盖构建产物。本文只阅读源码，没有执行构建或部署。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proofErr w:type="spellStart"/>
      <w:r w:rsidRPr="00E87CAC">
        <w:rPr>
          <w:rFonts w:ascii="Times New Roman" w:eastAsia="宋体" w:hAnsi="Times New Roman"/>
          <w:lang w:eastAsia="zh-CN"/>
        </w:rPr>
        <w:t>netlify.toml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指定</w:t>
      </w:r>
      <w:r w:rsidRPr="00E87CAC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E87CAC">
        <w:rPr>
          <w:rFonts w:ascii="Times New Roman" w:eastAsia="宋体" w:hAnsi="Times New Roman"/>
          <w:lang w:eastAsia="zh-CN"/>
        </w:rPr>
        <w:t>build:netlify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和</w:t>
      </w:r>
      <w:r w:rsidRPr="00E87CAC">
        <w:rPr>
          <w:rFonts w:ascii="Times New Roman" w:eastAsia="宋体" w:hAnsi="Times New Roman"/>
          <w:lang w:eastAsia="zh-CN"/>
        </w:rPr>
        <w:t xml:space="preserve"> sites/</w:t>
      </w:r>
      <w:proofErr w:type="spellStart"/>
      <w:r w:rsidRPr="00E87CAC">
        <w:rPr>
          <w:rFonts w:ascii="Times New Roman" w:eastAsia="宋体" w:hAnsi="Times New Roman"/>
          <w:lang w:eastAsia="zh-CN"/>
        </w:rPr>
        <w:t>netlify-dist</w:t>
      </w:r>
      <w:proofErr w:type="spellEnd"/>
      <w:r w:rsidRPr="00E87CAC">
        <w:rPr>
          <w:rFonts w:ascii="Times New Roman" w:eastAsia="宋体" w:hAnsi="Times New Roman"/>
          <w:lang w:eastAsia="zh-CN"/>
        </w:rPr>
        <w:t>。</w:t>
      </w:r>
      <w:r w:rsidRPr="00E87CAC">
        <w:rPr>
          <w:rFonts w:ascii="Times New Roman" w:eastAsia="宋体" w:hAnsi="Times New Roman"/>
          <w:lang w:eastAsia="zh-CN"/>
        </w:rPr>
        <w:t>prepare-</w:t>
      </w:r>
      <w:proofErr w:type="spellStart"/>
      <w:r w:rsidRPr="00E87CAC">
        <w:rPr>
          <w:rFonts w:ascii="Times New Roman" w:eastAsia="宋体" w:hAnsi="Times New Roman"/>
          <w:lang w:eastAsia="zh-CN"/>
        </w:rPr>
        <w:t>netlify.mjs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只复制清单中的发布资源；新增图片时，除了在组件中使用，还要检查专用发布清单是否需要更新。这个脚本是构建工具，并不是问答</w:t>
      </w:r>
      <w:r w:rsidRPr="00E87CAC">
        <w:rPr>
          <w:rFonts w:ascii="Times New Roman" w:eastAsia="宋体" w:hAnsi="Times New Roman"/>
          <w:lang w:eastAsia="zh-CN"/>
        </w:rPr>
        <w:t xml:space="preserve"> API</w:t>
      </w:r>
      <w:r w:rsidRPr="00E87CAC">
        <w:rPr>
          <w:rFonts w:ascii="Times New Roman" w:eastAsia="宋体" w:hAnsi="Times New Roman"/>
          <w:lang w:eastAsia="zh-CN"/>
        </w:rPr>
        <w:t>。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13.2 </w:t>
      </w:r>
      <w:r w:rsidRPr="00E87CAC">
        <w:rPr>
          <w:rFonts w:ascii="Times New Roman" w:eastAsia="宋体" w:hAnsi="Times New Roman"/>
          <w:lang w:eastAsia="zh-CN"/>
        </w:rPr>
        <w:t>可以在副本中进行的四个练习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742"/>
        <w:gridCol w:w="3628"/>
      </w:tblGrid>
      <w:tr w:rsidR="00D479D2" w:rsidRPr="00E87CAC">
        <w:trPr>
          <w:cantSplit/>
          <w:tblHeader/>
          <w:jc w:val="center"/>
        </w:trPr>
        <w:tc>
          <w:tcPr>
            <w:tcW w:w="2268" w:type="dxa"/>
            <w:shd w:val="clear" w:color="auto" w:fill="DF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b/>
                <w:sz w:val="19"/>
              </w:rPr>
              <w:t>练习</w:t>
            </w:r>
            <w:proofErr w:type="spellEnd"/>
          </w:p>
        </w:tc>
        <w:tc>
          <w:tcPr>
            <w:tcW w:w="3742" w:type="dxa"/>
            <w:shd w:val="clear" w:color="auto" w:fill="DF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b/>
                <w:sz w:val="19"/>
              </w:rPr>
              <w:t>应该寻找的位置</w:t>
            </w:r>
          </w:p>
        </w:tc>
        <w:tc>
          <w:tcPr>
            <w:tcW w:w="3628" w:type="dxa"/>
            <w:shd w:val="clear" w:color="auto" w:fill="DFEA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b/>
                <w:sz w:val="19"/>
              </w:rPr>
              <w:t>验证方式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>修改标签页标题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 xml:space="preserve">index.html </w:t>
            </w:r>
            <w:r w:rsidRPr="00E87CAC">
              <w:rPr>
                <w:rFonts w:ascii="Times New Roman" w:eastAsia="宋体" w:hAnsi="Times New Roman"/>
                <w:sz w:val="19"/>
              </w:rPr>
              <w:t>第</w:t>
            </w:r>
            <w:r w:rsidRPr="00E87CAC">
              <w:rPr>
                <w:rFonts w:ascii="Times New Roman" w:eastAsia="宋体" w:hAnsi="Times New Roman"/>
                <w:sz w:val="19"/>
              </w:rPr>
              <w:t xml:space="preserve"> 9 </w:t>
            </w:r>
            <w:r w:rsidRPr="00E87CAC">
              <w:rPr>
                <w:rFonts w:ascii="Times New Roman" w:eastAsia="宋体" w:hAnsi="Times New Roman"/>
                <w:sz w:val="19"/>
              </w:rPr>
              <w:t>行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浏览器标签页标题变化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proofErr w:type="gramStart"/>
            <w:r w:rsidRPr="00E87CAC">
              <w:rPr>
                <w:rFonts w:ascii="Times New Roman" w:eastAsia="宋体" w:hAnsi="Times New Roman"/>
                <w:sz w:val="19"/>
              </w:rPr>
              <w:t>修改</w:t>
            </w:r>
            <w:r w:rsidRPr="00E87CAC">
              <w:rPr>
                <w:rFonts w:ascii="Times New Roman" w:eastAsia="宋体" w:hAnsi="Times New Roman"/>
                <w:sz w:val="19"/>
              </w:rPr>
              <w:t>“</w:t>
            </w:r>
            <w:proofErr w:type="gramEnd"/>
            <w:r w:rsidRPr="00E87CAC">
              <w:rPr>
                <w:rFonts w:ascii="Times New Roman" w:eastAsia="宋体" w:hAnsi="Times New Roman"/>
                <w:sz w:val="19"/>
              </w:rPr>
              <w:t>一眼，千年</w:t>
            </w:r>
            <w:proofErr w:type="spellEnd"/>
            <w:r w:rsidRPr="00E87CAC">
              <w:rPr>
                <w:rFonts w:ascii="Times New Roman" w:eastAsia="宋体" w:hAnsi="Times New Roman"/>
                <w:sz w:val="19"/>
              </w:rPr>
              <w:t>”</w:t>
            </w:r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 xml:space="preserve">Homepage.tsx </w:t>
            </w:r>
            <w:r w:rsidRPr="00E87CAC">
              <w:rPr>
                <w:rFonts w:ascii="Times New Roman" w:eastAsia="宋体" w:hAnsi="Times New Roman"/>
                <w:sz w:val="19"/>
              </w:rPr>
              <w:t>第</w:t>
            </w:r>
            <w:r w:rsidRPr="00E87CAC">
              <w:rPr>
                <w:rFonts w:ascii="Times New Roman" w:eastAsia="宋体" w:hAnsi="Times New Roman"/>
                <w:sz w:val="19"/>
              </w:rPr>
              <w:t xml:space="preserve"> 73 </w:t>
            </w:r>
            <w:r w:rsidRPr="00E87CAC">
              <w:rPr>
                <w:rFonts w:ascii="Times New Roman" w:eastAsia="宋体" w:hAnsi="Times New Roman"/>
                <w:sz w:val="19"/>
              </w:rPr>
              <w:t>行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首屏变化，页面其他部分正常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修改一条固定问答</w:t>
            </w:r>
            <w:proofErr w:type="spellEnd"/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 xml:space="preserve">data.ts </w:t>
            </w:r>
            <w:r w:rsidRPr="00E87CAC">
              <w:rPr>
                <w:rFonts w:ascii="Times New Roman" w:eastAsia="宋体" w:hAnsi="Times New Roman"/>
                <w:sz w:val="19"/>
              </w:rPr>
              <w:t>第</w:t>
            </w:r>
            <w:r w:rsidRPr="00E87CAC">
              <w:rPr>
                <w:rFonts w:ascii="Times New Roman" w:eastAsia="宋体" w:hAnsi="Times New Roman"/>
                <w:sz w:val="19"/>
              </w:rPr>
              <w:t xml:space="preserve"> 112—113 </w:t>
            </w:r>
            <w:r w:rsidRPr="00E87CAC">
              <w:rPr>
                <w:rFonts w:ascii="Times New Roman" w:eastAsia="宋体" w:hAnsi="Times New Roman"/>
                <w:sz w:val="19"/>
              </w:rPr>
              <w:t>行附近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点击对应问题，核对答案</w:t>
            </w:r>
          </w:p>
        </w:tc>
      </w:tr>
      <w:tr w:rsidR="00D479D2" w:rsidRPr="00E87CAC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proofErr w:type="spellStart"/>
            <w:r w:rsidRPr="00E87CAC">
              <w:rPr>
                <w:rFonts w:ascii="Times New Roman" w:eastAsia="宋体" w:hAnsi="Times New Roman"/>
                <w:sz w:val="19"/>
              </w:rPr>
              <w:t>修改摘要字号</w:t>
            </w:r>
            <w:proofErr w:type="spellEnd"/>
          </w:p>
        </w:tc>
        <w:tc>
          <w:tcPr>
            <w:tcW w:w="374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</w:rPr>
            </w:pPr>
            <w:r w:rsidRPr="00E87CAC">
              <w:rPr>
                <w:rFonts w:ascii="Times New Roman" w:eastAsia="宋体" w:hAnsi="Times New Roman"/>
                <w:sz w:val="19"/>
              </w:rPr>
              <w:t xml:space="preserve">journey.css </w:t>
            </w:r>
            <w:r w:rsidRPr="00E87CAC">
              <w:rPr>
                <w:rFonts w:ascii="Times New Roman" w:eastAsia="宋体" w:hAnsi="Times New Roman"/>
                <w:sz w:val="19"/>
              </w:rPr>
              <w:t>第</w:t>
            </w:r>
            <w:r w:rsidRPr="00E87CAC">
              <w:rPr>
                <w:rFonts w:ascii="Times New Roman" w:eastAsia="宋体" w:hAnsi="Times New Roman"/>
                <w:sz w:val="19"/>
              </w:rPr>
              <w:t xml:space="preserve"> 51 </w:t>
            </w:r>
            <w:r w:rsidRPr="00E87CAC">
              <w:rPr>
                <w:rFonts w:ascii="Times New Roman" w:eastAsia="宋体" w:hAnsi="Times New Roman"/>
                <w:sz w:val="19"/>
              </w:rPr>
              <w:t>行</w:t>
            </w:r>
          </w:p>
        </w:tc>
        <w:tc>
          <w:tcPr>
            <w:tcW w:w="362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0D479D2" w:rsidRPr="00E87CAC" w:rsidRDefault="00000000">
            <w:pPr>
              <w:spacing w:after="0" w:line="260" w:lineRule="exact"/>
              <w:rPr>
                <w:rFonts w:ascii="Times New Roman" w:eastAsia="宋体" w:hAnsi="Times New Roman"/>
                <w:lang w:eastAsia="zh-CN"/>
              </w:rPr>
            </w:pPr>
            <w:r w:rsidRPr="00E87CAC">
              <w:rPr>
                <w:rFonts w:ascii="Times New Roman" w:eastAsia="宋体" w:hAnsi="Times New Roman"/>
                <w:sz w:val="19"/>
                <w:lang w:eastAsia="zh-CN"/>
              </w:rPr>
              <w:t>展品摘要变化，检查窄屏与换行</w:t>
            </w:r>
          </w:p>
        </w:tc>
      </w:tr>
    </w:tbl>
    <w:p w:rsidR="00D479D2" w:rsidRPr="00E87CAC" w:rsidRDefault="00D479D2">
      <w:pPr>
        <w:spacing w:after="20" w:line="40" w:lineRule="exact"/>
        <w:rPr>
          <w:rFonts w:ascii="Times New Roman" w:eastAsia="宋体" w:hAnsi="Times New Roman"/>
          <w:lang w:eastAsia="zh-CN"/>
        </w:rPr>
      </w:pP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先预测影响，再一次只改一处，观察后记录。改完看浏览器</w:t>
      </w:r>
      <w:r w:rsidRPr="00E87CAC">
        <w:rPr>
          <w:rFonts w:ascii="Times New Roman" w:eastAsia="宋体" w:hAnsi="Times New Roman"/>
          <w:lang w:eastAsia="zh-CN"/>
        </w:rPr>
        <w:t xml:space="preserve"> Console </w:t>
      </w:r>
      <w:r w:rsidRPr="00E87CAC">
        <w:rPr>
          <w:rFonts w:ascii="Times New Roman" w:eastAsia="宋体" w:hAnsi="Times New Roman"/>
          <w:lang w:eastAsia="zh-CN"/>
        </w:rPr>
        <w:t>是否报错。失败时优先核对括号、引号、路径和字段名，不要连续改很多位置后再找原因。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13.3 </w:t>
      </w:r>
      <w:r w:rsidRPr="00E87CAC">
        <w:rPr>
          <w:rFonts w:ascii="Times New Roman" w:eastAsia="宋体" w:hAnsi="Times New Roman"/>
          <w:lang w:eastAsia="zh-CN"/>
        </w:rPr>
        <w:t>哪些结构可以迁移到论文助手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Artifact </w:t>
      </w:r>
      <w:r w:rsidRPr="00E87CAC">
        <w:rPr>
          <w:rFonts w:ascii="Times New Roman" w:eastAsia="宋体" w:hAnsi="Times New Roman"/>
          <w:lang w:eastAsia="zh-CN"/>
        </w:rPr>
        <w:t>的</w:t>
      </w:r>
      <w:r w:rsidRPr="00E87CAC">
        <w:rPr>
          <w:rFonts w:ascii="Times New Roman" w:eastAsia="宋体" w:hAnsi="Times New Roman"/>
          <w:lang w:eastAsia="zh-CN"/>
        </w:rPr>
        <w:t>“</w:t>
      </w:r>
      <w:r w:rsidRPr="00E87CAC">
        <w:rPr>
          <w:rFonts w:ascii="Times New Roman" w:eastAsia="宋体" w:hAnsi="Times New Roman"/>
          <w:lang w:eastAsia="zh-CN"/>
        </w:rPr>
        <w:t>按数据复用组件</w:t>
      </w:r>
      <w:r w:rsidRPr="00E87CAC">
        <w:rPr>
          <w:rFonts w:ascii="Times New Roman" w:eastAsia="宋体" w:hAnsi="Times New Roman"/>
          <w:lang w:eastAsia="zh-CN"/>
        </w:rPr>
        <w:t>”</w:t>
      </w:r>
      <w:r w:rsidRPr="00E87CAC">
        <w:rPr>
          <w:rFonts w:ascii="Times New Roman" w:eastAsia="宋体" w:hAnsi="Times New Roman"/>
          <w:lang w:eastAsia="zh-CN"/>
        </w:rPr>
        <w:t>可以用于论文卡片；</w:t>
      </w:r>
      <w:r w:rsidRPr="00E87CAC">
        <w:rPr>
          <w:rFonts w:ascii="Times New Roman" w:eastAsia="宋体" w:hAnsi="Times New Roman"/>
          <w:lang w:eastAsia="zh-CN"/>
        </w:rPr>
        <w:t xml:space="preserve">Reader </w:t>
      </w:r>
      <w:r w:rsidRPr="00E87CAC">
        <w:rPr>
          <w:rFonts w:ascii="Times New Roman" w:eastAsia="宋体" w:hAnsi="Times New Roman"/>
          <w:lang w:eastAsia="zh-CN"/>
        </w:rPr>
        <w:t>的</w:t>
      </w:r>
      <w:r w:rsidRPr="00E87CAC">
        <w:rPr>
          <w:rFonts w:ascii="Times New Roman" w:eastAsia="宋体" w:hAnsi="Times New Roman"/>
          <w:lang w:eastAsia="zh-CN"/>
        </w:rPr>
        <w:t>“</w:t>
      </w:r>
      <w:r w:rsidRPr="00E87CAC">
        <w:rPr>
          <w:rFonts w:ascii="Times New Roman" w:eastAsia="宋体" w:hAnsi="Times New Roman"/>
          <w:lang w:eastAsia="zh-CN"/>
        </w:rPr>
        <w:t>页码与缩放状态</w:t>
      </w:r>
      <w:r w:rsidRPr="00E87CAC">
        <w:rPr>
          <w:rFonts w:ascii="Times New Roman" w:eastAsia="宋体" w:hAnsi="Times New Roman"/>
          <w:lang w:eastAsia="zh-CN"/>
        </w:rPr>
        <w:t>”</w:t>
      </w:r>
      <w:r w:rsidRPr="00E87CAC">
        <w:rPr>
          <w:rFonts w:ascii="Times New Roman" w:eastAsia="宋体" w:hAnsi="Times New Roman"/>
          <w:lang w:eastAsia="zh-CN"/>
        </w:rPr>
        <w:t>可以启发阅读器交互，但它目前展示的是图片，不能直接当成完整</w:t>
      </w:r>
      <w:r w:rsidRPr="00E87CAC">
        <w:rPr>
          <w:rFonts w:ascii="Times New Roman" w:eastAsia="宋体" w:hAnsi="Times New Roman"/>
          <w:lang w:eastAsia="zh-CN"/>
        </w:rPr>
        <w:t xml:space="preserve"> PDF </w:t>
      </w:r>
      <w:r w:rsidRPr="00E87CAC">
        <w:rPr>
          <w:rFonts w:ascii="Times New Roman" w:eastAsia="宋体" w:hAnsi="Times New Roman"/>
          <w:lang w:eastAsia="zh-CN"/>
        </w:rPr>
        <w:t>阅读器；</w:t>
      </w:r>
      <w:proofErr w:type="spellStart"/>
      <w:r w:rsidRPr="00E87CAC">
        <w:rPr>
          <w:rFonts w:ascii="Times New Roman" w:eastAsia="宋体" w:hAnsi="Times New Roman"/>
          <w:lang w:eastAsia="zh-CN"/>
        </w:rPr>
        <w:t>ExhibitQuestions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的</w:t>
      </w:r>
      <w:r w:rsidRPr="00E87CAC">
        <w:rPr>
          <w:rFonts w:ascii="Times New Roman" w:eastAsia="宋体" w:hAnsi="Times New Roman"/>
          <w:lang w:eastAsia="zh-CN"/>
        </w:rPr>
        <w:t>“</w:t>
      </w:r>
      <w:r w:rsidRPr="00E87CAC">
        <w:rPr>
          <w:rFonts w:ascii="Times New Roman" w:eastAsia="宋体" w:hAnsi="Times New Roman"/>
          <w:lang w:eastAsia="zh-CN"/>
        </w:rPr>
        <w:t>选择与回答分区</w:t>
      </w:r>
      <w:r w:rsidRPr="00E87CAC">
        <w:rPr>
          <w:rFonts w:ascii="Times New Roman" w:eastAsia="宋体" w:hAnsi="Times New Roman"/>
          <w:lang w:eastAsia="zh-CN"/>
        </w:rPr>
        <w:t>”</w:t>
      </w:r>
      <w:r w:rsidRPr="00E87CAC">
        <w:rPr>
          <w:rFonts w:ascii="Times New Roman" w:eastAsia="宋体" w:hAnsi="Times New Roman"/>
          <w:lang w:eastAsia="zh-CN"/>
        </w:rPr>
        <w:t>可以启发问答布局。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b/>
          <w:lang w:eastAsia="zh-CN"/>
        </w:rPr>
        <w:t>真实论文问答还需要补充：</w:t>
      </w:r>
      <w:r w:rsidRPr="00E87CAC">
        <w:rPr>
          <w:rFonts w:ascii="Times New Roman" w:eastAsia="宋体" w:hAnsi="Times New Roman"/>
          <w:lang w:eastAsia="zh-CN"/>
        </w:rPr>
        <w:t>文件上传、</w:t>
      </w:r>
      <w:r w:rsidRPr="00E87CAC">
        <w:rPr>
          <w:rFonts w:ascii="Times New Roman" w:eastAsia="宋体" w:hAnsi="Times New Roman"/>
          <w:lang w:eastAsia="zh-CN"/>
        </w:rPr>
        <w:t xml:space="preserve">PDF </w:t>
      </w:r>
      <w:r w:rsidRPr="00E87CAC">
        <w:rPr>
          <w:rFonts w:ascii="Times New Roman" w:eastAsia="宋体" w:hAnsi="Times New Roman"/>
          <w:lang w:eastAsia="zh-CN"/>
        </w:rPr>
        <w:t>文本提取、问题输入、后端模型请求、答案与原文定位，以及按需求保存记录。</w:t>
      </w:r>
      <w:proofErr w:type="spellStart"/>
      <w:r w:rsidRPr="00E87CAC">
        <w:rPr>
          <w:rFonts w:ascii="Times New Roman" w:eastAsia="宋体" w:hAnsi="Times New Roman"/>
          <w:lang w:eastAsia="zh-CN"/>
        </w:rPr>
        <w:t>data.ts</w:t>
      </w:r>
      <w:proofErr w:type="spellEnd"/>
      <w:r w:rsidRPr="00E87CAC">
        <w:rPr>
          <w:rFonts w:ascii="Times New Roman" w:eastAsia="宋体" w:hAnsi="Times New Roman"/>
          <w:lang w:eastAsia="zh-CN"/>
        </w:rPr>
        <w:t xml:space="preserve"> </w:t>
      </w:r>
      <w:r w:rsidRPr="00E87CAC">
        <w:rPr>
          <w:rFonts w:ascii="Times New Roman" w:eastAsia="宋体" w:hAnsi="Times New Roman"/>
          <w:lang w:eastAsia="zh-CN"/>
        </w:rPr>
        <w:t>中的固定数组可以用于最初的界面演示，接入真实数据时要重新约定接口和状态。</w:t>
      </w:r>
    </w:p>
    <w:p w:rsidR="00D479D2" w:rsidRPr="00E87CAC" w:rsidRDefault="00000000">
      <w:pPr>
        <w:pStyle w:val="21"/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 xml:space="preserve">13.4 </w:t>
      </w:r>
      <w:r w:rsidRPr="00E87CAC">
        <w:rPr>
          <w:rFonts w:ascii="Times New Roman" w:eastAsia="宋体" w:hAnsi="Times New Roman"/>
          <w:lang w:eastAsia="zh-CN"/>
        </w:rPr>
        <w:t>官方学习资料</w:t>
      </w:r>
    </w:p>
    <w:p w:rsidR="00D479D2" w:rsidRPr="00E87CAC" w:rsidRDefault="00000000">
      <w:pPr>
        <w:rPr>
          <w:rFonts w:ascii="Times New Roman" w:eastAsia="宋体" w:hAnsi="Times New Roman"/>
          <w:lang w:eastAsia="zh-CN"/>
        </w:rPr>
      </w:pPr>
      <w:r w:rsidRPr="00E87CAC">
        <w:rPr>
          <w:rFonts w:ascii="Times New Roman" w:eastAsia="宋体" w:hAnsi="Times New Roman"/>
          <w:lang w:eastAsia="zh-CN"/>
        </w:rPr>
        <w:t>源码讲解以本项目当前文件为依据；以下资料用于核对语法与工具概念，查阅日期为</w:t>
      </w:r>
      <w:r w:rsidRPr="00E87CAC">
        <w:rPr>
          <w:rFonts w:ascii="Times New Roman" w:eastAsia="宋体" w:hAnsi="Times New Roman"/>
          <w:lang w:eastAsia="zh-CN"/>
        </w:rPr>
        <w:t xml:space="preserve"> 2026</w:t>
      </w:r>
      <w:r w:rsidRPr="00E87CAC">
        <w:rPr>
          <w:rFonts w:ascii="Times New Roman" w:eastAsia="宋体" w:hAnsi="Times New Roman"/>
          <w:lang w:eastAsia="zh-CN"/>
        </w:rPr>
        <w:t>年</w:t>
      </w:r>
      <w:r w:rsidRPr="00E87CAC">
        <w:rPr>
          <w:rFonts w:ascii="Times New Roman" w:eastAsia="宋体" w:hAnsi="Times New Roman"/>
          <w:lang w:eastAsia="zh-CN"/>
        </w:rPr>
        <w:t>10</w:t>
      </w:r>
      <w:r w:rsidRPr="00E87CAC">
        <w:rPr>
          <w:rFonts w:ascii="Times New Roman" w:eastAsia="宋体" w:hAnsi="Times New Roman"/>
          <w:lang w:eastAsia="zh-CN"/>
        </w:rPr>
        <w:t>月</w:t>
      </w:r>
      <w:r w:rsidRPr="00E87CAC">
        <w:rPr>
          <w:rFonts w:ascii="Times New Roman" w:eastAsia="宋体" w:hAnsi="Times New Roman"/>
          <w:lang w:eastAsia="zh-CN"/>
        </w:rPr>
        <w:t>17</w:t>
      </w:r>
      <w:r w:rsidRPr="00E87CAC">
        <w:rPr>
          <w:rFonts w:ascii="Times New Roman" w:eastAsia="宋体" w:hAnsi="Times New Roman"/>
          <w:lang w:eastAsia="zh-CN"/>
        </w:rPr>
        <w:t>日。</w:t>
      </w:r>
    </w:p>
    <w:p w:rsidR="00D479D2" w:rsidRPr="00E87CAC" w:rsidRDefault="00000000">
      <w:pPr>
        <w:spacing w:after="60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[R1] </w:t>
      </w:r>
      <w:hyperlink r:id="rId40">
        <w:r w:rsidRPr="00E87CAC">
          <w:rPr>
            <w:rFonts w:ascii="Times New Roman" w:eastAsia="宋体" w:hAnsi="Times New Roman"/>
            <w:color w:val="225588"/>
          </w:rPr>
          <w:t xml:space="preserve">React JSX </w:t>
        </w:r>
        <w:r w:rsidRPr="00E87CAC">
          <w:rPr>
            <w:rFonts w:ascii="Times New Roman" w:eastAsia="宋体" w:hAnsi="Times New Roman"/>
            <w:color w:val="225588"/>
          </w:rPr>
          <w:t>与大括号</w:t>
        </w:r>
      </w:hyperlink>
      <w:r w:rsidRPr="00E87CAC">
        <w:rPr>
          <w:rFonts w:ascii="Times New Roman" w:eastAsia="宋体" w:hAnsi="Times New Roman"/>
          <w:sz w:val="18"/>
        </w:rPr>
        <w:t xml:space="preserve">　</w:t>
      </w:r>
      <w:r w:rsidRPr="00E87CAC">
        <w:rPr>
          <w:rFonts w:ascii="Times New Roman" w:eastAsia="宋体" w:hAnsi="Times New Roman"/>
          <w:sz w:val="18"/>
        </w:rPr>
        <w:t xml:space="preserve">[R2] </w:t>
      </w:r>
      <w:hyperlink r:id="rId41">
        <w:r w:rsidRPr="00E87CAC">
          <w:rPr>
            <w:rFonts w:ascii="Times New Roman" w:eastAsia="宋体" w:hAnsi="Times New Roman"/>
            <w:color w:val="225588"/>
          </w:rPr>
          <w:t xml:space="preserve">MDN JavaScript </w:t>
        </w:r>
        <w:r w:rsidRPr="00E87CAC">
          <w:rPr>
            <w:rFonts w:ascii="Times New Roman" w:eastAsia="宋体" w:hAnsi="Times New Roman"/>
            <w:color w:val="225588"/>
          </w:rPr>
          <w:t>语法与类型</w:t>
        </w:r>
      </w:hyperlink>
    </w:p>
    <w:p w:rsidR="00D479D2" w:rsidRPr="00E87CAC" w:rsidRDefault="00000000">
      <w:pPr>
        <w:spacing w:after="60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[R3] </w:t>
      </w:r>
      <w:hyperlink r:id="rId42">
        <w:r w:rsidRPr="00E87CAC">
          <w:rPr>
            <w:rFonts w:ascii="Times New Roman" w:eastAsia="宋体" w:hAnsi="Times New Roman"/>
            <w:color w:val="225588"/>
          </w:rPr>
          <w:t xml:space="preserve">MDN </w:t>
        </w:r>
        <w:r w:rsidRPr="00E87CAC">
          <w:rPr>
            <w:rFonts w:ascii="Times New Roman" w:eastAsia="宋体" w:hAnsi="Times New Roman"/>
            <w:color w:val="225588"/>
          </w:rPr>
          <w:t>可选链</w:t>
        </w:r>
      </w:hyperlink>
      <w:r w:rsidRPr="00E87CAC">
        <w:rPr>
          <w:rFonts w:ascii="Times New Roman" w:eastAsia="宋体" w:hAnsi="Times New Roman"/>
          <w:sz w:val="18"/>
        </w:rPr>
        <w:t xml:space="preserve">　</w:t>
      </w:r>
      <w:r w:rsidRPr="00E87CAC">
        <w:rPr>
          <w:rFonts w:ascii="Times New Roman" w:eastAsia="宋体" w:hAnsi="Times New Roman"/>
          <w:sz w:val="18"/>
        </w:rPr>
        <w:t xml:space="preserve">[R4] </w:t>
      </w:r>
      <w:hyperlink r:id="rId43">
        <w:r w:rsidRPr="00E87CAC">
          <w:rPr>
            <w:rFonts w:ascii="Times New Roman" w:eastAsia="宋体" w:hAnsi="Times New Roman"/>
            <w:color w:val="225588"/>
          </w:rPr>
          <w:t xml:space="preserve">MDN </w:t>
        </w:r>
        <w:r w:rsidRPr="00E87CAC">
          <w:rPr>
            <w:rFonts w:ascii="Times New Roman" w:eastAsia="宋体" w:hAnsi="Times New Roman"/>
            <w:color w:val="225588"/>
          </w:rPr>
          <w:t>数组</w:t>
        </w:r>
        <w:r w:rsidRPr="00E87CAC">
          <w:rPr>
            <w:rFonts w:ascii="Times New Roman" w:eastAsia="宋体" w:hAnsi="Times New Roman"/>
            <w:color w:val="225588"/>
          </w:rPr>
          <w:t xml:space="preserve"> map</w:t>
        </w:r>
      </w:hyperlink>
    </w:p>
    <w:p w:rsidR="00D479D2" w:rsidRPr="00E87CAC" w:rsidRDefault="00000000">
      <w:pPr>
        <w:spacing w:after="60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[R5] </w:t>
      </w:r>
      <w:hyperlink r:id="rId44">
        <w:r w:rsidRPr="00E87CAC">
          <w:rPr>
            <w:rFonts w:ascii="Times New Roman" w:eastAsia="宋体" w:hAnsi="Times New Roman"/>
            <w:color w:val="225588"/>
          </w:rPr>
          <w:t xml:space="preserve">TypeScript </w:t>
        </w:r>
        <w:r w:rsidRPr="00E87CAC">
          <w:rPr>
            <w:rFonts w:ascii="Times New Roman" w:eastAsia="宋体" w:hAnsi="Times New Roman"/>
            <w:color w:val="225588"/>
          </w:rPr>
          <w:t>常见类型</w:t>
        </w:r>
      </w:hyperlink>
      <w:r w:rsidRPr="00E87CAC">
        <w:rPr>
          <w:rFonts w:ascii="Times New Roman" w:eastAsia="宋体" w:hAnsi="Times New Roman"/>
          <w:sz w:val="18"/>
        </w:rPr>
        <w:t xml:space="preserve">　</w:t>
      </w:r>
      <w:r w:rsidRPr="00E87CAC">
        <w:rPr>
          <w:rFonts w:ascii="Times New Roman" w:eastAsia="宋体" w:hAnsi="Times New Roman"/>
          <w:sz w:val="18"/>
        </w:rPr>
        <w:t xml:space="preserve">[R6] </w:t>
      </w:r>
      <w:hyperlink r:id="rId45">
        <w:r w:rsidRPr="00E87CAC">
          <w:rPr>
            <w:rFonts w:ascii="Times New Roman" w:eastAsia="宋体" w:hAnsi="Times New Roman"/>
            <w:color w:val="225588"/>
          </w:rPr>
          <w:t xml:space="preserve">Vite </w:t>
        </w:r>
        <w:r w:rsidRPr="00E87CAC">
          <w:rPr>
            <w:rFonts w:ascii="Times New Roman" w:eastAsia="宋体" w:hAnsi="Times New Roman"/>
            <w:color w:val="225588"/>
          </w:rPr>
          <w:t>静态资源</w:t>
        </w:r>
      </w:hyperlink>
    </w:p>
    <w:p w:rsidR="00D479D2" w:rsidRPr="00E87CAC" w:rsidRDefault="00000000">
      <w:pPr>
        <w:spacing w:after="60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[R7] </w:t>
      </w:r>
      <w:hyperlink r:id="rId46">
        <w:r w:rsidRPr="00E87CAC">
          <w:rPr>
            <w:rFonts w:ascii="Times New Roman" w:eastAsia="宋体" w:hAnsi="Times New Roman"/>
            <w:color w:val="225588"/>
          </w:rPr>
          <w:t xml:space="preserve">React </w:t>
        </w:r>
        <w:r w:rsidRPr="00E87CAC">
          <w:rPr>
            <w:rFonts w:ascii="Times New Roman" w:eastAsia="宋体" w:hAnsi="Times New Roman"/>
            <w:color w:val="225588"/>
          </w:rPr>
          <w:t>组件状态</w:t>
        </w:r>
      </w:hyperlink>
      <w:r w:rsidRPr="00E87CAC">
        <w:rPr>
          <w:rFonts w:ascii="Times New Roman" w:eastAsia="宋体" w:hAnsi="Times New Roman"/>
          <w:sz w:val="18"/>
        </w:rPr>
        <w:t xml:space="preserve">　</w:t>
      </w:r>
      <w:r w:rsidRPr="00E87CAC">
        <w:rPr>
          <w:rFonts w:ascii="Times New Roman" w:eastAsia="宋体" w:hAnsi="Times New Roman"/>
          <w:sz w:val="18"/>
        </w:rPr>
        <w:t xml:space="preserve">[R8] </w:t>
      </w:r>
      <w:hyperlink r:id="rId47">
        <w:r w:rsidRPr="00E87CAC">
          <w:rPr>
            <w:rFonts w:ascii="Times New Roman" w:eastAsia="宋体" w:hAnsi="Times New Roman"/>
            <w:color w:val="225588"/>
          </w:rPr>
          <w:t xml:space="preserve">MDN CSS </w:t>
        </w:r>
        <w:r w:rsidRPr="00E87CAC">
          <w:rPr>
            <w:rFonts w:ascii="Times New Roman" w:eastAsia="宋体" w:hAnsi="Times New Roman"/>
            <w:color w:val="225588"/>
          </w:rPr>
          <w:t>基础</w:t>
        </w:r>
      </w:hyperlink>
    </w:p>
    <w:p w:rsidR="00D479D2" w:rsidRPr="00E87CAC" w:rsidRDefault="00000000">
      <w:pPr>
        <w:spacing w:after="60"/>
        <w:rPr>
          <w:rFonts w:ascii="Times New Roman" w:eastAsia="宋体" w:hAnsi="Times New Roman"/>
        </w:rPr>
      </w:pPr>
      <w:r w:rsidRPr="00E87CAC">
        <w:rPr>
          <w:rFonts w:ascii="Times New Roman" w:eastAsia="宋体" w:hAnsi="Times New Roman"/>
          <w:sz w:val="18"/>
        </w:rPr>
        <w:t xml:space="preserve">[R9] </w:t>
      </w:r>
      <w:hyperlink r:id="rId48">
        <w:r w:rsidRPr="00E87CAC">
          <w:rPr>
            <w:rFonts w:ascii="Times New Roman" w:eastAsia="宋体" w:hAnsi="Times New Roman"/>
            <w:color w:val="225588"/>
          </w:rPr>
          <w:t xml:space="preserve">React Effect </w:t>
        </w:r>
        <w:r w:rsidRPr="00E87CAC">
          <w:rPr>
            <w:rFonts w:ascii="Times New Roman" w:eastAsia="宋体" w:hAnsi="Times New Roman"/>
            <w:color w:val="225588"/>
          </w:rPr>
          <w:t>与清理</w:t>
        </w:r>
      </w:hyperlink>
    </w:p>
    <w:sectPr w:rsidR="00D479D2" w:rsidRPr="00E87CAC" w:rsidSect="00034616">
      <w:footerReference w:type="default" r:id="rId4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73D2" w:rsidRDefault="00E673D2">
      <w:pPr>
        <w:spacing w:after="0" w:line="240" w:lineRule="auto"/>
      </w:pPr>
      <w:r>
        <w:separator/>
      </w:r>
    </w:p>
  </w:endnote>
  <w:endnote w:type="continuationSeparator" w:id="0">
    <w:p w:rsidR="00E673D2" w:rsidRDefault="00E67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79D2" w:rsidRDefault="00000000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E87CA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73D2" w:rsidRDefault="00E673D2">
      <w:pPr>
        <w:spacing w:after="0" w:line="240" w:lineRule="auto"/>
      </w:pPr>
      <w:r>
        <w:separator/>
      </w:r>
    </w:p>
  </w:footnote>
  <w:footnote w:type="continuationSeparator" w:id="0">
    <w:p w:rsidR="00E673D2" w:rsidRDefault="00E673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97104">
    <w:abstractNumId w:val="8"/>
  </w:num>
  <w:num w:numId="2" w16cid:durableId="1812357925">
    <w:abstractNumId w:val="6"/>
  </w:num>
  <w:num w:numId="3" w16cid:durableId="1085223265">
    <w:abstractNumId w:val="5"/>
  </w:num>
  <w:num w:numId="4" w16cid:durableId="1807311163">
    <w:abstractNumId w:val="4"/>
  </w:num>
  <w:num w:numId="5" w16cid:durableId="453795359">
    <w:abstractNumId w:val="7"/>
  </w:num>
  <w:num w:numId="6" w16cid:durableId="464469817">
    <w:abstractNumId w:val="3"/>
  </w:num>
  <w:num w:numId="7" w16cid:durableId="2128810699">
    <w:abstractNumId w:val="2"/>
  </w:num>
  <w:num w:numId="8" w16cid:durableId="1453402786">
    <w:abstractNumId w:val="1"/>
  </w:num>
  <w:num w:numId="9" w16cid:durableId="133352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5D3A"/>
    <w:rsid w:val="00B47730"/>
    <w:rsid w:val="00CB0664"/>
    <w:rsid w:val="00D479D2"/>
    <w:rsid w:val="00E673D2"/>
    <w:rsid w:val="00E87CAC"/>
    <w:rsid w:val="00FA44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56AC45E-0DEB-A048-89F3-DD8FED97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0" w:lineRule="exact"/>
    </w:pPr>
    <w:rPr>
      <w:rFonts w:ascii="Arial Unicode MS" w:eastAsia="Arial Unicode MS" w:hAnsi="Arial Unicode M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00" w:line="420" w:lineRule="exact"/>
      <w:outlineLvl w:val="0"/>
    </w:pPr>
    <w:rPr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line="340" w:lineRule="exact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80" w:line="600" w:lineRule="exact"/>
      <w:contextualSpacing/>
    </w:pPr>
    <w:rPr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/Users/thuee25/Desktop/iDunhuang-project/src/App.tsx:166" TargetMode="External"/><Relationship Id="rId18" Type="http://schemas.openxmlformats.org/officeDocument/2006/relationships/hyperlink" Target="file:////Users/thuee25/Desktop/iDunhuang-project/src/data.ts:1" TargetMode="External"/><Relationship Id="rId26" Type="http://schemas.openxmlformats.org/officeDocument/2006/relationships/hyperlink" Target="file:////Users/thuee25/Desktop/iDunhuang-project/src/App.tsx:17" TargetMode="External"/><Relationship Id="rId39" Type="http://schemas.openxmlformats.org/officeDocument/2006/relationships/hyperlink" Target="file:////Users/thuee25/Desktop/iDunhuang-project/package.json:6" TargetMode="External"/><Relationship Id="rId21" Type="http://schemas.openxmlformats.org/officeDocument/2006/relationships/hyperlink" Target="file:////Users/thuee25/Desktop/iDunhuang-project/src/App.tsx:116" TargetMode="External"/><Relationship Id="rId34" Type="http://schemas.openxmlformats.org/officeDocument/2006/relationships/hyperlink" Target="file:////Users/thuee25/Desktop/iDunhuang-project/src/Homepage.tsx:17" TargetMode="External"/><Relationship Id="rId42" Type="http://schemas.openxmlformats.org/officeDocument/2006/relationships/hyperlink" Target="https://developer.mozilla.org/en-US/docs/Web/JavaScript/Reference/Operators/Optional_chaining" TargetMode="External"/><Relationship Id="rId47" Type="http://schemas.openxmlformats.org/officeDocument/2006/relationships/hyperlink" Target="https://developer.mozilla.org/en-US/docs/Learn_web_development/Getting_started/Your_first_website/Styling_the_content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/Users/thuee25/Desktop/iDunhuang-project/src/App.tsx:105" TargetMode="External"/><Relationship Id="rId29" Type="http://schemas.openxmlformats.org/officeDocument/2006/relationships/hyperlink" Target="file:////Users/thuee25/Desktop/iDunhuang-project/src/App.tsx:101" TargetMode="External"/><Relationship Id="rId11" Type="http://schemas.openxmlformats.org/officeDocument/2006/relationships/hyperlink" Target="file:////Users/thuee25/Desktop/iDunhuang-project/src/data.ts:52" TargetMode="External"/><Relationship Id="rId24" Type="http://schemas.openxmlformats.org/officeDocument/2006/relationships/hyperlink" Target="file:////Users/thuee25/Desktop/iDunhuang-project/src/Homepage.tsx:87" TargetMode="External"/><Relationship Id="rId32" Type="http://schemas.openxmlformats.org/officeDocument/2006/relationships/hyperlink" Target="file:////Users/thuee25/Desktop/iDunhuang-project/src/journey.css:51" TargetMode="External"/><Relationship Id="rId37" Type="http://schemas.openxmlformats.org/officeDocument/2006/relationships/hyperlink" Target="file:////Users/thuee25/Desktop/iDunhuang-project/src/BuddhaModel.tsx:138" TargetMode="External"/><Relationship Id="rId40" Type="http://schemas.openxmlformats.org/officeDocument/2006/relationships/hyperlink" Target="https://react.dev/learn/javascript-in-jsx-with-curly-braces" TargetMode="External"/><Relationship Id="rId45" Type="http://schemas.openxmlformats.org/officeDocument/2006/relationships/hyperlink" Target="https://vite.dev/guide/asset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/Users/thuee25/Desktop/iDunhuang-project/src/App.tsx:17" TargetMode="External"/><Relationship Id="rId23" Type="http://schemas.openxmlformats.org/officeDocument/2006/relationships/hyperlink" Target="file:////Users/thuee25/Desktop/iDunhuang-project/src/App.tsx:134" TargetMode="External"/><Relationship Id="rId28" Type="http://schemas.openxmlformats.org/officeDocument/2006/relationships/hyperlink" Target="file:////Users/thuee25/Desktop/iDunhuang-project/src/App.tsx:148" TargetMode="External"/><Relationship Id="rId36" Type="http://schemas.openxmlformats.org/officeDocument/2006/relationships/hyperlink" Target="file:////Users/thuee25/Desktop/iDunhuang-project/src/BuddhaViewer.tsx:13" TargetMode="External"/><Relationship Id="rId49" Type="http://schemas.openxmlformats.org/officeDocument/2006/relationships/footer" Target="footer1.xml"/><Relationship Id="rId10" Type="http://schemas.openxmlformats.org/officeDocument/2006/relationships/hyperlink" Target="file:////Users/thuee25/Desktop/iDunhuang-project/src/App.tsx:101" TargetMode="External"/><Relationship Id="rId19" Type="http://schemas.openxmlformats.org/officeDocument/2006/relationships/hyperlink" Target="file:////Users/thuee25/Desktop/iDunhuang-project/src/data.ts:3" TargetMode="External"/><Relationship Id="rId31" Type="http://schemas.openxmlformats.org/officeDocument/2006/relationships/hyperlink" Target="file:////Users/thuee25/Desktop/iDunhuang-project/src/journey.css:82" TargetMode="External"/><Relationship Id="rId44" Type="http://schemas.openxmlformats.org/officeDocument/2006/relationships/hyperlink" Target="https://www.typescriptlang.org/docs/handbook/2/everyday-types.html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/Users/thuee25/Desktop/iDunhuang-project/src/data.ts:108" TargetMode="External"/><Relationship Id="rId14" Type="http://schemas.openxmlformats.org/officeDocument/2006/relationships/hyperlink" Target="file:////Users/thuee25/Desktop/iDunhuang-project/src/Homepage.tsx:7" TargetMode="External"/><Relationship Id="rId22" Type="http://schemas.openxmlformats.org/officeDocument/2006/relationships/hyperlink" Target="file:////Users/thuee25/Desktop/iDunhuang-project/src/Homepage.tsx:73" TargetMode="External"/><Relationship Id="rId27" Type="http://schemas.openxmlformats.org/officeDocument/2006/relationships/hyperlink" Target="file:////Users/thuee25/Desktop/iDunhuang-project/src/App.tsx:187" TargetMode="External"/><Relationship Id="rId30" Type="http://schemas.openxmlformats.org/officeDocument/2006/relationships/hyperlink" Target="file:////Users/thuee25/Desktop/iDunhuang-project/src/App.tsx:111" TargetMode="External"/><Relationship Id="rId35" Type="http://schemas.openxmlformats.org/officeDocument/2006/relationships/hyperlink" Target="file:////Users/thuee25/Desktop/iDunhuang-project/src/heroReveal.ts:2" TargetMode="External"/><Relationship Id="rId43" Type="http://schemas.openxmlformats.org/officeDocument/2006/relationships/hyperlink" Target="https://developer.mozilla.org/en-US/docs/Web/JavaScript/Reference/Global_Objects/Array/map" TargetMode="External"/><Relationship Id="rId48" Type="http://schemas.openxmlformats.org/officeDocument/2006/relationships/hyperlink" Target="https://react.dev/learn/synchronizing-with-effects" TargetMode="External"/><Relationship Id="rId8" Type="http://schemas.openxmlformats.org/officeDocument/2006/relationships/hyperlink" Target="file:////Users/thuee25/Desktop/iDunhuang-project/package.json:6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file:////Users/thuee25/Desktop/iDunhuang-project/src/main.tsx:1" TargetMode="External"/><Relationship Id="rId17" Type="http://schemas.openxmlformats.org/officeDocument/2006/relationships/hyperlink" Target="file:////Users/thuee25/Desktop/iDunhuang-project/src/App.tsx:109" TargetMode="External"/><Relationship Id="rId25" Type="http://schemas.openxmlformats.org/officeDocument/2006/relationships/hyperlink" Target="file:////Users/thuee25/Desktop/iDunhuang-project/src/App.tsx:45" TargetMode="External"/><Relationship Id="rId33" Type="http://schemas.openxmlformats.org/officeDocument/2006/relationships/hyperlink" Target="file:////Users/thuee25/Desktop/iDunhuang-project/src/journey.css:46" TargetMode="External"/><Relationship Id="rId38" Type="http://schemas.openxmlformats.org/officeDocument/2006/relationships/hyperlink" Target="file:////Users/thuee25/Desktop/iDunhuang-project/src/BuddhaModel.tsx:38" TargetMode="External"/><Relationship Id="rId46" Type="http://schemas.openxmlformats.org/officeDocument/2006/relationships/hyperlink" Target="https://react.dev/learn/state-a-components-memory" TargetMode="External"/><Relationship Id="rId20" Type="http://schemas.openxmlformats.org/officeDocument/2006/relationships/hyperlink" Target="file:////Users/thuee25/Desktop/iDunhuang-project/src/data.ts:39" TargetMode="External"/><Relationship Id="rId41" Type="http://schemas.openxmlformats.org/officeDocument/2006/relationships/hyperlink" Target="https://developer.mozilla.org/en-US/docs/Web/JavaScript/Guide/Grammar_and_typ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2700</Words>
  <Characters>15396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iDunhuang 项目代码结构与基础语句学习指南</dc:title>
  <dc:subject>源码阅读 React TypeScript JSX CSS 基础语句</dc:subject>
  <dc:creator/>
  <cp:keywords/>
  <dc:description>generated by python-docx</dc:description>
  <cp:lastModifiedBy>zhangchee25@outlook.com</cp:lastModifiedBy>
  <cp:revision>3</cp:revision>
  <dcterms:created xsi:type="dcterms:W3CDTF">2013-12-23T23:15:00Z</dcterms:created>
  <dcterms:modified xsi:type="dcterms:W3CDTF">2026-10-18T04:13:00Z</dcterms:modified>
  <cp:category/>
</cp:coreProperties>
</file>